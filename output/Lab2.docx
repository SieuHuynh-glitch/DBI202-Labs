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4A6FA5"/>
          <w:sz w:val="22"/>
        </w:rPr>
        <w:t>FPT UNIVERSITY - DEPARTMENT OF INFORMATION TECHNOLOGY</w:t>
      </w:r>
    </w:p>
    <w:p>
      <w:pPr>
        <w:spacing w:after="120"/>
        <w:jc w:val="center"/>
      </w:pPr>
      <w:r>
        <w:rPr>
          <w:rFonts w:ascii="Calibri" w:hAnsi="Calibri"/>
          <w:b/>
          <w:color w:val="003366"/>
          <w:sz w:val="26"/>
        </w:rPr>
        <w:t>COURSE: DBI202 - DATABASE SYSTEMS</w:t>
      </w:r>
    </w:p>
    <w:p>
      <w:pPr>
        <w:spacing w:after="60"/>
        <w:jc w:val="center"/>
      </w:pPr>
      <w:r>
        <w:rPr>
          <w:rFonts w:ascii="Calibri" w:hAnsi="Calibri"/>
          <w:b/>
          <w:color w:val="003366"/>
          <w:sz w:val="40"/>
        </w:rPr>
        <w:t>LAB 2: DATABASE NORMALIZATION</w:t>
      </w:r>
    </w:p>
    <w:p>
      <w:pPr>
        <w:spacing w:after="200"/>
        <w:jc w:val="center"/>
      </w:pPr>
      <w:r>
        <w:rPr>
          <w:rFonts w:ascii="Calibri" w:hAnsi="Calibri"/>
          <w:i/>
          <w:color w:val="646464"/>
          <w:sz w:val="22"/>
        </w:rPr>
        <w:t>Step-by-Step Functional Dependency Analysis &amp; Normal Form Decomposition (1NF to 3NF)</w:t>
      </w:r>
    </w:p>
    <w:tbl>
      <w:tblPr>
        <w:tblW w:type="auto" w:w="0"/>
        <w:jc w:val="center"/>
        <w:tblLayout w:type="fixed"/>
        <w:tblLook w:firstColumn="1" w:firstRow="1" w:lastColumn="0" w:lastRow="0" w:noHBand="0" w:noVBand="1" w:val="04A0"/>
        <w:tblBorders>
          <w:top w:val="single" w:sz="6" w:space="0" w:color="B0C4DE"/>
          <w:bottom w:val="single" w:sz="6" w:space="0" w:color="B0C4DE"/>
          <w:left w:val="none"/>
          <w:right w:val="none"/>
          <w:insideH w:val="single" w:sz="6" w:space="0" w:color="B0C4DE"/>
          <w:insideV w:val="none"/>
        </w:tblBorders>
      </w:tblPr>
      <w:tblGrid>
        <w:gridCol w:w="3120"/>
        <w:gridCol w:w="3120"/>
        <w:gridCol w:w="3120"/>
      </w:tblGrid>
      <w:tr>
        <w:tc>
          <w:tcPr>
            <w:tcW w:type="dxa" w:w="3600"/>
            <w:shd w:fill="F0F4F8"/>
            <w:tcMar>
              <w:top w:w="70" w:type="dxa"/>
              <w:bottom w:w="70" w:type="dxa"/>
              <w:left w:w="100" w:type="dxa"/>
              <w:right w:w="100" w:type="dxa"/>
            </w:tcMar>
          </w:tcPr>
          <w:p>
            <w:pPr>
              <w:spacing w:after="40" w:before="40"/>
              <w:jc w:val="center"/>
            </w:pPr>
            <w:r>
              <w:rPr>
                <w:rFonts w:ascii="Calibri" w:hAnsi="Calibri"/>
                <w:b/>
                <w:color w:val="4A6FA5"/>
                <w:sz w:val="20"/>
              </w:rPr>
              <w:t>Student Name:</w:t>
            </w:r>
          </w:p>
        </w:tc>
        <w:tc>
          <w:tcPr>
            <w:tcW w:type="dxa" w:w="3024"/>
            <w:shd w:fill="F0F4F8"/>
            <w:tcMar>
              <w:top w:w="70" w:type="dxa"/>
              <w:bottom w:w="70" w:type="dxa"/>
              <w:left w:w="100" w:type="dxa"/>
              <w:right w:w="100" w:type="dxa"/>
            </w:tcMar>
          </w:tcPr>
          <w:p>
            <w:pPr>
              <w:spacing w:after="40" w:before="40"/>
              <w:jc w:val="center"/>
            </w:pPr>
            <w:r>
              <w:rPr>
                <w:rFonts w:ascii="Calibri" w:hAnsi="Calibri"/>
                <w:b/>
                <w:color w:val="4A6FA5"/>
                <w:sz w:val="20"/>
              </w:rPr>
              <w:t>Student ID:</w:t>
            </w:r>
          </w:p>
        </w:tc>
        <w:tc>
          <w:tcPr>
            <w:tcW w:type="dxa" w:w="3024"/>
            <w:shd w:fill="F0F4F8"/>
            <w:tcMar>
              <w:top w:w="70" w:type="dxa"/>
              <w:bottom w:w="70" w:type="dxa"/>
              <w:left w:w="100" w:type="dxa"/>
              <w:right w:w="100" w:type="dxa"/>
            </w:tcMar>
          </w:tcPr>
          <w:p>
            <w:pPr>
              <w:spacing w:after="40" w:before="40"/>
              <w:jc w:val="center"/>
            </w:pPr>
            <w:r>
              <w:rPr>
                <w:rFonts w:ascii="Calibri" w:hAnsi="Calibri"/>
                <w:b/>
                <w:color w:val="4A6FA5"/>
                <w:sz w:val="20"/>
              </w:rPr>
              <w:t>Class:</w:t>
            </w:r>
          </w:p>
        </w:tc>
      </w:tr>
      <w:tr>
        <w:tc>
          <w:tcPr>
            <w:tcW w:type="dxa" w:w="3600"/>
            <w:shd w:fill="F8F9FA"/>
            <w:tcMar>
              <w:top w:w="70" w:type="dxa"/>
              <w:bottom w:w="70" w:type="dxa"/>
              <w:left w:w="100" w:type="dxa"/>
              <w:right w:w="100" w:type="dxa"/>
            </w:tcMar>
          </w:tcPr>
          <w:p>
            <w:pPr>
              <w:spacing w:after="40" w:before="40"/>
              <w:jc w:val="center"/>
            </w:pPr>
            <w:r>
              <w:rPr>
                <w:rFonts w:ascii="Calibri" w:hAnsi="Calibri"/>
                <w:b/>
                <w:color w:val="003366"/>
                <w:sz w:val="20"/>
              </w:rPr>
              <w:t>Huỳnh Hoàng Siêu</w:t>
            </w:r>
          </w:p>
        </w:tc>
        <w:tc>
          <w:tcPr>
            <w:tcW w:type="dxa" w:w="3024"/>
            <w:shd w:fill="F8F9FA"/>
            <w:tcMar>
              <w:top w:w="70" w:type="dxa"/>
              <w:bottom w:w="70" w:type="dxa"/>
              <w:left w:w="100" w:type="dxa"/>
              <w:right w:w="100" w:type="dxa"/>
            </w:tcMar>
          </w:tcPr>
          <w:p>
            <w:pPr>
              <w:spacing w:after="40" w:before="40"/>
              <w:jc w:val="center"/>
            </w:pPr>
            <w:r>
              <w:rPr>
                <w:rFonts w:ascii="Calibri" w:hAnsi="Calibri"/>
                <w:b/>
                <w:color w:val="003366"/>
                <w:sz w:val="20"/>
              </w:rPr>
              <w:t>QE210005</w:t>
            </w:r>
          </w:p>
        </w:tc>
        <w:tc>
          <w:tcPr>
            <w:tcW w:type="dxa" w:w="3024"/>
            <w:shd w:fill="F8F9FA"/>
            <w:tcMar>
              <w:top w:w="70" w:type="dxa"/>
              <w:bottom w:w="70" w:type="dxa"/>
              <w:left w:w="100" w:type="dxa"/>
              <w:right w:w="100" w:type="dxa"/>
            </w:tcMar>
          </w:tcPr>
          <w:p>
            <w:pPr>
              <w:spacing w:after="40" w:before="40"/>
              <w:jc w:val="center"/>
            </w:pPr>
            <w:r>
              <w:rPr>
                <w:rFonts w:ascii="Calibri" w:hAnsi="Calibri"/>
                <w:b/>
                <w:color w:val="003366"/>
                <w:sz w:val="20"/>
              </w:rPr>
              <w:t>SE20D</w:t>
            </w:r>
          </w:p>
        </w:tc>
      </w:tr>
    </w:tbl>
    <w:p>
      <w:pPr>
        <w:spacing w:before="240" w:after="240"/>
        <w:pBdr>
          <w:bottom w:val="single" w:sz="12" w:space="1" w:color="003366"/>
        </w:pBdr>
      </w:pPr>
    </w:p>
    <w:p>
      <w:pPr>
        <w:keepNext/>
        <w:spacing w:before="280" w:after="120"/>
      </w:pPr>
      <w:r>
        <w:rPr>
          <w:rFonts w:ascii="Calibri" w:hAnsi="Calibri"/>
          <w:b/>
          <w:color w:val="003366"/>
          <w:sz w:val="28"/>
        </w:rPr>
        <w:t>1. Problem 1: Pet Medical Center Healthy History Report</w:t>
      </w:r>
    </w:p>
    <w:p>
      <w:r>
        <w:t>The following unnormalized clinical treatment data is recorded at a veterinary medical center:</w:t>
      </w:r>
    </w:p>
    <w:tbl>
      <w:tblPr>
        <w:tblW w:type="auto" w:w="0"/>
        <w:jc w:val="center"/>
        <w:tblLayout w:type="fixed"/>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1337"/>
        <w:gridCol w:w="1337"/>
        <w:gridCol w:w="1337"/>
        <w:gridCol w:w="1337"/>
        <w:gridCol w:w="1337"/>
        <w:gridCol w:w="1337"/>
        <w:gridCol w:w="1337"/>
      </w:tblGrid>
      <w:tr>
        <w:tc>
          <w:tcPr>
            <w:tcW w:type="dxa" w:w="1152"/>
            <w:shd w:fill="003366"/>
            <w:tcMar>
              <w:top w:w="50" w:type="dxa"/>
              <w:bottom w:w="50" w:type="dxa"/>
              <w:left w:w="80" w:type="dxa"/>
              <w:right w:w="80" w:type="dxa"/>
            </w:tcMar>
          </w:tcPr>
          <w:p>
            <w:pPr>
              <w:spacing w:before="60" w:after="60"/>
              <w:jc w:val="center"/>
            </w:pPr>
            <w:r>
              <w:rPr>
                <w:rFonts w:ascii="Calibri" w:hAnsi="Calibri"/>
                <w:b/>
                <w:color w:val="FFFFFF"/>
                <w:sz w:val="19"/>
              </w:rPr>
              <w:t>PET ID</w:t>
            </w:r>
          </w:p>
        </w:tc>
        <w:tc>
          <w:tcPr>
            <w:tcW w:type="dxa" w:w="1584"/>
            <w:shd w:fill="003366"/>
            <w:tcMar>
              <w:top w:w="50" w:type="dxa"/>
              <w:bottom w:w="50" w:type="dxa"/>
              <w:left w:w="80" w:type="dxa"/>
              <w:right w:w="80" w:type="dxa"/>
            </w:tcMar>
          </w:tcPr>
          <w:p>
            <w:pPr>
              <w:spacing w:before="60" w:after="60"/>
              <w:jc w:val="center"/>
            </w:pPr>
            <w:r>
              <w:rPr>
                <w:rFonts w:ascii="Calibri" w:hAnsi="Calibri"/>
                <w:b/>
                <w:color w:val="FFFFFF"/>
                <w:sz w:val="19"/>
              </w:rPr>
              <w:t>PET NAME</w:t>
            </w:r>
          </w:p>
        </w:tc>
        <w:tc>
          <w:tcPr>
            <w:tcW w:type="dxa" w:w="1296"/>
            <w:shd w:fill="003366"/>
            <w:tcMar>
              <w:top w:w="50" w:type="dxa"/>
              <w:bottom w:w="50" w:type="dxa"/>
              <w:left w:w="80" w:type="dxa"/>
              <w:right w:w="80" w:type="dxa"/>
            </w:tcMar>
          </w:tcPr>
          <w:p>
            <w:pPr>
              <w:spacing w:before="60" w:after="60"/>
              <w:jc w:val="center"/>
            </w:pPr>
            <w:r>
              <w:rPr>
                <w:rFonts w:ascii="Calibri" w:hAnsi="Calibri"/>
                <w:b/>
                <w:color w:val="FFFFFF"/>
                <w:sz w:val="19"/>
              </w:rPr>
              <w:t>PET TYPE</w:t>
            </w:r>
          </w:p>
        </w:tc>
        <w:tc>
          <w:tcPr>
            <w:tcW w:type="dxa" w:w="1152"/>
            <w:shd w:fill="003366"/>
            <w:tcMar>
              <w:top w:w="50" w:type="dxa"/>
              <w:bottom w:w="50" w:type="dxa"/>
              <w:left w:w="80" w:type="dxa"/>
              <w:right w:w="80" w:type="dxa"/>
            </w:tcMar>
          </w:tcPr>
          <w:p>
            <w:pPr>
              <w:spacing w:before="60" w:after="60"/>
              <w:jc w:val="center"/>
            </w:pPr>
            <w:r>
              <w:rPr>
                <w:rFonts w:ascii="Calibri" w:hAnsi="Calibri"/>
                <w:b/>
                <w:color w:val="FFFFFF"/>
                <w:sz w:val="19"/>
              </w:rPr>
              <w:t>AGE</w:t>
            </w:r>
          </w:p>
        </w:tc>
        <w:tc>
          <w:tcPr>
            <w:tcW w:type="dxa" w:w="1728"/>
            <w:shd w:fill="003366"/>
            <w:tcMar>
              <w:top w:w="50" w:type="dxa"/>
              <w:bottom w:w="50" w:type="dxa"/>
              <w:left w:w="80" w:type="dxa"/>
              <w:right w:w="80" w:type="dxa"/>
            </w:tcMar>
          </w:tcPr>
          <w:p>
            <w:pPr>
              <w:spacing w:before="60" w:after="60"/>
              <w:jc w:val="center"/>
            </w:pPr>
            <w:r>
              <w:rPr>
                <w:rFonts w:ascii="Calibri" w:hAnsi="Calibri"/>
                <w:b/>
                <w:color w:val="FFFFFF"/>
                <w:sz w:val="19"/>
              </w:rPr>
              <w:t>OWNER</w:t>
            </w:r>
          </w:p>
        </w:tc>
        <w:tc>
          <w:tcPr>
            <w:tcW w:type="dxa" w:w="1584"/>
            <w:shd w:fill="003366"/>
            <w:tcMar>
              <w:top w:w="50" w:type="dxa"/>
              <w:bottom w:w="50" w:type="dxa"/>
              <w:left w:w="80" w:type="dxa"/>
              <w:right w:w="80" w:type="dxa"/>
            </w:tcMar>
          </w:tcPr>
          <w:p>
            <w:pPr>
              <w:spacing w:before="60" w:after="60"/>
              <w:jc w:val="center"/>
            </w:pPr>
            <w:r>
              <w:rPr>
                <w:rFonts w:ascii="Calibri" w:hAnsi="Calibri"/>
                <w:b/>
                <w:color w:val="FFFFFF"/>
                <w:sz w:val="19"/>
              </w:rPr>
              <w:t>VISIT DATE</w:t>
            </w:r>
          </w:p>
        </w:tc>
        <w:tc>
          <w:tcPr>
            <w:tcW w:type="dxa" w:w="2736"/>
            <w:shd w:fill="003366"/>
            <w:tcMar>
              <w:top w:w="50" w:type="dxa"/>
              <w:bottom w:w="50" w:type="dxa"/>
              <w:left w:w="80" w:type="dxa"/>
              <w:right w:w="80" w:type="dxa"/>
            </w:tcMar>
          </w:tcPr>
          <w:p>
            <w:pPr>
              <w:spacing w:before="60" w:after="60"/>
              <w:jc w:val="center"/>
            </w:pPr>
            <w:r>
              <w:rPr>
                <w:rFonts w:ascii="Calibri" w:hAnsi="Calibri"/>
                <w:b/>
                <w:color w:val="FFFFFF"/>
                <w:sz w:val="19"/>
              </w:rPr>
              <w:t>PROCEDURE</w:t>
            </w:r>
          </w:p>
        </w:tc>
      </w:tr>
      <w:tr>
        <w:tc>
          <w:tcPr>
            <w:tcW w:type="dxa" w:w="1152"/>
            <w:shd w:fill="FFFFFF"/>
            <w:tcMar>
              <w:top w:w="40" w:type="dxa"/>
              <w:bottom w:w="40" w:type="dxa"/>
              <w:left w:w="80" w:type="dxa"/>
              <w:right w:w="80" w:type="dxa"/>
            </w:tcMar>
          </w:tcPr>
          <w:p>
            <w:pPr>
              <w:spacing w:before="40" w:after="40"/>
              <w:jc w:val="center"/>
            </w:pPr>
            <w:r>
              <w:rPr>
                <w:rFonts w:ascii="Calibri" w:hAnsi="Calibri"/>
                <w:color w:val="282828"/>
                <w:sz w:val="18"/>
              </w:rPr>
              <w:t>246</w:t>
            </w:r>
          </w:p>
        </w:tc>
        <w:tc>
          <w:tcPr>
            <w:tcW w:type="dxa" w:w="1584"/>
            <w:shd w:fill="FFFFFF"/>
            <w:tcMar>
              <w:top w:w="40" w:type="dxa"/>
              <w:bottom w:w="40" w:type="dxa"/>
              <w:left w:w="80" w:type="dxa"/>
              <w:right w:w="80" w:type="dxa"/>
            </w:tcMar>
          </w:tcPr>
          <w:p>
            <w:pPr>
              <w:spacing w:before="40" w:after="40"/>
              <w:jc w:val="center"/>
            </w:pPr>
            <w:r>
              <w:rPr>
                <w:rFonts w:ascii="Calibri" w:hAnsi="Calibri"/>
                <w:color w:val="282828"/>
                <w:sz w:val="18"/>
              </w:rPr>
              <w:t>ROVER</w:t>
            </w:r>
          </w:p>
        </w:tc>
        <w:tc>
          <w:tcPr>
            <w:tcW w:type="dxa" w:w="1296"/>
            <w:shd w:fill="FFFFFF"/>
            <w:tcMar>
              <w:top w:w="40" w:type="dxa"/>
              <w:bottom w:w="40" w:type="dxa"/>
              <w:left w:w="80" w:type="dxa"/>
              <w:right w:w="80" w:type="dxa"/>
            </w:tcMar>
          </w:tcPr>
          <w:p>
            <w:pPr>
              <w:spacing w:before="40" w:after="40"/>
              <w:jc w:val="center"/>
            </w:pPr>
            <w:r>
              <w:rPr>
                <w:rFonts w:ascii="Calibri" w:hAnsi="Calibri"/>
                <w:color w:val="282828"/>
                <w:sz w:val="18"/>
              </w:rPr>
              <w:t>DOG</w:t>
            </w:r>
          </w:p>
        </w:tc>
        <w:tc>
          <w:tcPr>
            <w:tcW w:type="dxa" w:w="1152"/>
            <w:shd w:fill="FFFFFF"/>
            <w:tcMar>
              <w:top w:w="40" w:type="dxa"/>
              <w:bottom w:w="40" w:type="dxa"/>
              <w:left w:w="80" w:type="dxa"/>
              <w:right w:w="80" w:type="dxa"/>
            </w:tcMar>
          </w:tcPr>
          <w:p>
            <w:pPr>
              <w:spacing w:before="40" w:after="40"/>
              <w:jc w:val="center"/>
            </w:pPr>
            <w:r>
              <w:rPr>
                <w:rFonts w:ascii="Calibri" w:hAnsi="Calibri"/>
                <w:color w:val="282828"/>
                <w:sz w:val="18"/>
              </w:rPr>
              <w:t>12</w:t>
            </w:r>
          </w:p>
        </w:tc>
        <w:tc>
          <w:tcPr>
            <w:tcW w:type="dxa" w:w="1728"/>
            <w:shd w:fill="FFFFFF"/>
            <w:tcMar>
              <w:top w:w="40" w:type="dxa"/>
              <w:bottom w:w="40" w:type="dxa"/>
              <w:left w:w="80" w:type="dxa"/>
              <w:right w:w="80" w:type="dxa"/>
            </w:tcMar>
          </w:tcPr>
          <w:p>
            <w:pPr>
              <w:spacing w:before="40" w:after="40"/>
              <w:jc w:val="left"/>
            </w:pPr>
            <w:r>
              <w:rPr>
                <w:rFonts w:ascii="Calibri" w:hAnsi="Calibri"/>
                <w:color w:val="282828"/>
                <w:sz w:val="18"/>
              </w:rPr>
              <w:t>SAM COOK</w:t>
            </w:r>
          </w:p>
        </w:tc>
        <w:tc>
          <w:tcPr>
            <w:tcW w:type="dxa" w:w="1584"/>
            <w:shd w:fill="FFFFFF"/>
            <w:tcMar>
              <w:top w:w="40" w:type="dxa"/>
              <w:bottom w:w="40" w:type="dxa"/>
              <w:left w:w="80" w:type="dxa"/>
              <w:right w:w="80" w:type="dxa"/>
            </w:tcMar>
          </w:tcPr>
          <w:p>
            <w:pPr>
              <w:spacing w:before="40" w:after="40"/>
              <w:jc w:val="left"/>
            </w:pPr>
            <w:r>
              <w:rPr>
                <w:rFonts w:ascii="Calibri" w:hAnsi="Calibri"/>
                <w:color w:val="282828"/>
                <w:sz w:val="18"/>
              </w:rPr>
              <w:t>JAN 13/2002</w:t>
            </w:r>
          </w:p>
        </w:tc>
        <w:tc>
          <w:tcPr>
            <w:tcW w:type="dxa" w:w="2736"/>
            <w:shd w:fill="FFFFFF"/>
            <w:tcMar>
              <w:top w:w="40" w:type="dxa"/>
              <w:bottom w:w="40" w:type="dxa"/>
              <w:left w:w="80" w:type="dxa"/>
              <w:right w:w="80" w:type="dxa"/>
            </w:tcMar>
          </w:tcPr>
          <w:p>
            <w:pPr>
              <w:spacing w:before="40" w:after="40"/>
              <w:jc w:val="left"/>
            </w:pPr>
            <w:r>
              <w:rPr>
                <w:rFonts w:ascii="Calibri" w:hAnsi="Calibri"/>
                <w:color w:val="282828"/>
                <w:sz w:val="18"/>
              </w:rPr>
              <w:t>01 - RABIES VACCINATION</w:t>
            </w:r>
          </w:p>
        </w:tc>
      </w:tr>
      <w:tr>
        <w:tc>
          <w:tcPr>
            <w:tcW w:type="dxa" w:w="1152"/>
            <w:shd w:fill="F8F9FA"/>
            <w:tcMar>
              <w:top w:w="40" w:type="dxa"/>
              <w:bottom w:w="40" w:type="dxa"/>
              <w:left w:w="80" w:type="dxa"/>
              <w:right w:w="80" w:type="dxa"/>
            </w:tcMar>
          </w:tcPr>
          <w:p>
            <w:pPr>
              <w:spacing w:before="40" w:after="40"/>
              <w:jc w:val="center"/>
            </w:pPr>
            <w:r>
              <w:rPr>
                <w:rFonts w:ascii="Calibri" w:hAnsi="Calibri"/>
                <w:color w:val="282828"/>
                <w:sz w:val="18"/>
              </w:rPr>
            </w:r>
          </w:p>
        </w:tc>
        <w:tc>
          <w:tcPr>
            <w:tcW w:type="dxa" w:w="1584"/>
            <w:shd w:fill="F8F9FA"/>
            <w:tcMar>
              <w:top w:w="40" w:type="dxa"/>
              <w:bottom w:w="40" w:type="dxa"/>
              <w:left w:w="80" w:type="dxa"/>
              <w:right w:w="80" w:type="dxa"/>
            </w:tcMar>
          </w:tcPr>
          <w:p>
            <w:pPr>
              <w:spacing w:before="40" w:after="40"/>
              <w:jc w:val="center"/>
            </w:pPr>
            <w:r>
              <w:rPr>
                <w:rFonts w:ascii="Calibri" w:hAnsi="Calibri"/>
                <w:color w:val="282828"/>
                <w:sz w:val="18"/>
              </w:rPr>
            </w:r>
          </w:p>
        </w:tc>
        <w:tc>
          <w:tcPr>
            <w:tcW w:type="dxa" w:w="1296"/>
            <w:shd w:fill="F8F9FA"/>
            <w:tcMar>
              <w:top w:w="40" w:type="dxa"/>
              <w:bottom w:w="40" w:type="dxa"/>
              <w:left w:w="80" w:type="dxa"/>
              <w:right w:w="80" w:type="dxa"/>
            </w:tcMar>
          </w:tcPr>
          <w:p>
            <w:pPr>
              <w:spacing w:before="40" w:after="40"/>
              <w:jc w:val="center"/>
            </w:pPr>
            <w:r>
              <w:rPr>
                <w:rFonts w:ascii="Calibri" w:hAnsi="Calibri"/>
                <w:color w:val="282828"/>
                <w:sz w:val="18"/>
              </w:rPr>
            </w:r>
          </w:p>
        </w:tc>
        <w:tc>
          <w:tcPr>
            <w:tcW w:type="dxa" w:w="1152"/>
            <w:shd w:fill="F8F9FA"/>
            <w:tcMar>
              <w:top w:w="40" w:type="dxa"/>
              <w:bottom w:w="40" w:type="dxa"/>
              <w:left w:w="80" w:type="dxa"/>
              <w:right w:w="80" w:type="dxa"/>
            </w:tcMar>
          </w:tcPr>
          <w:p>
            <w:pPr>
              <w:spacing w:before="40" w:after="40"/>
              <w:jc w:val="center"/>
            </w:pPr>
            <w:r>
              <w:rPr>
                <w:rFonts w:ascii="Calibri" w:hAnsi="Calibri"/>
                <w:color w:val="282828"/>
                <w:sz w:val="18"/>
              </w:rPr>
            </w:r>
          </w:p>
        </w:tc>
        <w:tc>
          <w:tcPr>
            <w:tcW w:type="dxa" w:w="1728"/>
            <w:shd w:fill="F8F9FA"/>
            <w:tcMar>
              <w:top w:w="40" w:type="dxa"/>
              <w:bottom w:w="40" w:type="dxa"/>
              <w:left w:w="80" w:type="dxa"/>
              <w:right w:w="80" w:type="dxa"/>
            </w:tcMar>
          </w:tcPr>
          <w:p>
            <w:pPr>
              <w:spacing w:before="40" w:after="40"/>
              <w:jc w:val="center"/>
            </w:pPr>
            <w:r>
              <w:rPr>
                <w:rFonts w:ascii="Calibri" w:hAnsi="Calibri"/>
                <w:color w:val="282828"/>
                <w:sz w:val="18"/>
              </w:rPr>
            </w:r>
          </w:p>
        </w:tc>
        <w:tc>
          <w:tcPr>
            <w:tcW w:type="dxa" w:w="1584"/>
            <w:shd w:fill="F8F9FA"/>
            <w:tcMar>
              <w:top w:w="40" w:type="dxa"/>
              <w:bottom w:w="40" w:type="dxa"/>
              <w:left w:w="80" w:type="dxa"/>
              <w:right w:w="80" w:type="dxa"/>
            </w:tcMar>
          </w:tcPr>
          <w:p>
            <w:pPr>
              <w:spacing w:before="40" w:after="40"/>
              <w:jc w:val="left"/>
            </w:pPr>
            <w:r>
              <w:rPr>
                <w:rFonts w:ascii="Calibri" w:hAnsi="Calibri"/>
                <w:color w:val="282828"/>
                <w:sz w:val="18"/>
              </w:rPr>
              <w:t>MAR 27/2002</w:t>
            </w:r>
          </w:p>
        </w:tc>
        <w:tc>
          <w:tcPr>
            <w:tcW w:type="dxa" w:w="2736"/>
            <w:shd w:fill="F8F9FA"/>
            <w:tcMar>
              <w:top w:w="40" w:type="dxa"/>
              <w:bottom w:w="40" w:type="dxa"/>
              <w:left w:w="80" w:type="dxa"/>
              <w:right w:w="80" w:type="dxa"/>
            </w:tcMar>
          </w:tcPr>
          <w:p>
            <w:pPr>
              <w:spacing w:before="40" w:after="40"/>
              <w:jc w:val="left"/>
            </w:pPr>
            <w:r>
              <w:rPr>
                <w:rFonts w:ascii="Calibri" w:hAnsi="Calibri"/>
                <w:color w:val="282828"/>
                <w:sz w:val="18"/>
              </w:rPr>
              <w:t>10 - EXAMINE and TREAT WOUND</w:t>
            </w:r>
          </w:p>
        </w:tc>
      </w:tr>
      <w:tr>
        <w:tc>
          <w:tcPr>
            <w:tcW w:type="dxa" w:w="1152"/>
            <w:shd w:fill="FFFFFF"/>
            <w:tcMar>
              <w:top w:w="40" w:type="dxa"/>
              <w:bottom w:w="40" w:type="dxa"/>
              <w:left w:w="80" w:type="dxa"/>
              <w:right w:w="80" w:type="dxa"/>
            </w:tcMar>
          </w:tcPr>
          <w:p>
            <w:pPr>
              <w:spacing w:before="40" w:after="40"/>
              <w:jc w:val="center"/>
            </w:pPr>
            <w:r>
              <w:rPr>
                <w:rFonts w:ascii="Calibri" w:hAnsi="Calibri"/>
                <w:color w:val="282828"/>
                <w:sz w:val="18"/>
              </w:rPr>
            </w:r>
          </w:p>
        </w:tc>
        <w:tc>
          <w:tcPr>
            <w:tcW w:type="dxa" w:w="1584"/>
            <w:shd w:fill="FFFFFF"/>
            <w:tcMar>
              <w:top w:w="40" w:type="dxa"/>
              <w:bottom w:w="40" w:type="dxa"/>
              <w:left w:w="80" w:type="dxa"/>
              <w:right w:w="80" w:type="dxa"/>
            </w:tcMar>
          </w:tcPr>
          <w:p>
            <w:pPr>
              <w:spacing w:before="40" w:after="40"/>
              <w:jc w:val="center"/>
            </w:pPr>
            <w:r>
              <w:rPr>
                <w:rFonts w:ascii="Calibri" w:hAnsi="Calibri"/>
                <w:color w:val="282828"/>
                <w:sz w:val="18"/>
              </w:rPr>
            </w:r>
          </w:p>
        </w:tc>
        <w:tc>
          <w:tcPr>
            <w:tcW w:type="dxa" w:w="1296"/>
            <w:shd w:fill="FFFFFF"/>
            <w:tcMar>
              <w:top w:w="40" w:type="dxa"/>
              <w:bottom w:w="40" w:type="dxa"/>
              <w:left w:w="80" w:type="dxa"/>
              <w:right w:w="80" w:type="dxa"/>
            </w:tcMar>
          </w:tcPr>
          <w:p>
            <w:pPr>
              <w:spacing w:before="40" w:after="40"/>
              <w:jc w:val="center"/>
            </w:pPr>
            <w:r>
              <w:rPr>
                <w:rFonts w:ascii="Calibri" w:hAnsi="Calibri"/>
                <w:color w:val="282828"/>
                <w:sz w:val="18"/>
              </w:rPr>
            </w:r>
          </w:p>
        </w:tc>
        <w:tc>
          <w:tcPr>
            <w:tcW w:type="dxa" w:w="1152"/>
            <w:shd w:fill="FFFFFF"/>
            <w:tcMar>
              <w:top w:w="40" w:type="dxa"/>
              <w:bottom w:w="40" w:type="dxa"/>
              <w:left w:w="80" w:type="dxa"/>
              <w:right w:w="80" w:type="dxa"/>
            </w:tcMar>
          </w:tcPr>
          <w:p>
            <w:pPr>
              <w:spacing w:before="40" w:after="40"/>
              <w:jc w:val="center"/>
            </w:pPr>
            <w:r>
              <w:rPr>
                <w:rFonts w:ascii="Calibri" w:hAnsi="Calibri"/>
                <w:color w:val="282828"/>
                <w:sz w:val="18"/>
              </w:rPr>
            </w:r>
          </w:p>
        </w:tc>
        <w:tc>
          <w:tcPr>
            <w:tcW w:type="dxa" w:w="1728"/>
            <w:shd w:fill="FFFFFF"/>
            <w:tcMar>
              <w:top w:w="40" w:type="dxa"/>
              <w:bottom w:w="40" w:type="dxa"/>
              <w:left w:w="80" w:type="dxa"/>
              <w:right w:w="80" w:type="dxa"/>
            </w:tcMar>
          </w:tcPr>
          <w:p>
            <w:pPr>
              <w:spacing w:before="40" w:after="40"/>
              <w:jc w:val="center"/>
            </w:pPr>
            <w:r>
              <w:rPr>
                <w:rFonts w:ascii="Calibri" w:hAnsi="Calibri"/>
                <w:color w:val="282828"/>
                <w:sz w:val="18"/>
              </w:rPr>
            </w:r>
          </w:p>
        </w:tc>
        <w:tc>
          <w:tcPr>
            <w:tcW w:type="dxa" w:w="1584"/>
            <w:shd w:fill="FFFFFF"/>
            <w:tcMar>
              <w:top w:w="40" w:type="dxa"/>
              <w:bottom w:w="40" w:type="dxa"/>
              <w:left w:w="80" w:type="dxa"/>
              <w:right w:w="80" w:type="dxa"/>
            </w:tcMar>
          </w:tcPr>
          <w:p>
            <w:pPr>
              <w:spacing w:before="40" w:after="40"/>
              <w:jc w:val="left"/>
            </w:pPr>
            <w:r>
              <w:rPr>
                <w:rFonts w:ascii="Calibri" w:hAnsi="Calibri"/>
                <w:color w:val="282828"/>
                <w:sz w:val="18"/>
              </w:rPr>
              <w:t>APR 02/2002</w:t>
            </w:r>
          </w:p>
        </w:tc>
        <w:tc>
          <w:tcPr>
            <w:tcW w:type="dxa" w:w="2736"/>
            <w:shd w:fill="FFFFFF"/>
            <w:tcMar>
              <w:top w:w="40" w:type="dxa"/>
              <w:bottom w:w="40" w:type="dxa"/>
              <w:left w:w="80" w:type="dxa"/>
              <w:right w:w="80" w:type="dxa"/>
            </w:tcMar>
          </w:tcPr>
          <w:p>
            <w:pPr>
              <w:spacing w:before="40" w:after="40"/>
              <w:jc w:val="left"/>
            </w:pPr>
            <w:r>
              <w:rPr>
                <w:rFonts w:ascii="Calibri" w:hAnsi="Calibri"/>
                <w:color w:val="282828"/>
                <w:sz w:val="18"/>
              </w:rPr>
              <w:t>05 - HEART WORM TEST</w:t>
            </w:r>
          </w:p>
        </w:tc>
      </w:tr>
      <w:tr>
        <w:tc>
          <w:tcPr>
            <w:tcW w:type="dxa" w:w="1152"/>
            <w:shd w:fill="F8F9FA"/>
            <w:tcMar>
              <w:top w:w="40" w:type="dxa"/>
              <w:bottom w:w="40" w:type="dxa"/>
              <w:left w:w="80" w:type="dxa"/>
              <w:right w:w="80" w:type="dxa"/>
            </w:tcMar>
          </w:tcPr>
          <w:p>
            <w:pPr>
              <w:spacing w:before="40" w:after="40"/>
              <w:jc w:val="center"/>
            </w:pPr>
            <w:r>
              <w:rPr>
                <w:rFonts w:ascii="Calibri" w:hAnsi="Calibri"/>
                <w:color w:val="282828"/>
                <w:sz w:val="18"/>
              </w:rPr>
              <w:t>298</w:t>
            </w:r>
          </w:p>
        </w:tc>
        <w:tc>
          <w:tcPr>
            <w:tcW w:type="dxa" w:w="1584"/>
            <w:shd w:fill="F8F9FA"/>
            <w:tcMar>
              <w:top w:w="40" w:type="dxa"/>
              <w:bottom w:w="40" w:type="dxa"/>
              <w:left w:w="80" w:type="dxa"/>
              <w:right w:w="80" w:type="dxa"/>
            </w:tcMar>
          </w:tcPr>
          <w:p>
            <w:pPr>
              <w:spacing w:before="40" w:after="40"/>
              <w:jc w:val="center"/>
            </w:pPr>
            <w:r>
              <w:rPr>
                <w:rFonts w:ascii="Calibri" w:hAnsi="Calibri"/>
                <w:color w:val="282828"/>
                <w:sz w:val="18"/>
              </w:rPr>
              <w:t>SPOT</w:t>
            </w:r>
          </w:p>
        </w:tc>
        <w:tc>
          <w:tcPr>
            <w:tcW w:type="dxa" w:w="1296"/>
            <w:shd w:fill="F8F9FA"/>
            <w:tcMar>
              <w:top w:w="40" w:type="dxa"/>
              <w:bottom w:w="40" w:type="dxa"/>
              <w:left w:w="80" w:type="dxa"/>
              <w:right w:w="80" w:type="dxa"/>
            </w:tcMar>
          </w:tcPr>
          <w:p>
            <w:pPr>
              <w:spacing w:before="40" w:after="40"/>
              <w:jc w:val="center"/>
            </w:pPr>
            <w:r>
              <w:rPr>
                <w:rFonts w:ascii="Calibri" w:hAnsi="Calibri"/>
                <w:color w:val="282828"/>
                <w:sz w:val="18"/>
              </w:rPr>
              <w:t>DOG</w:t>
            </w:r>
          </w:p>
        </w:tc>
        <w:tc>
          <w:tcPr>
            <w:tcW w:type="dxa" w:w="1152"/>
            <w:shd w:fill="F8F9FA"/>
            <w:tcMar>
              <w:top w:w="40" w:type="dxa"/>
              <w:bottom w:w="40" w:type="dxa"/>
              <w:left w:w="80" w:type="dxa"/>
              <w:right w:w="80" w:type="dxa"/>
            </w:tcMar>
          </w:tcPr>
          <w:p>
            <w:pPr>
              <w:spacing w:before="40" w:after="40"/>
              <w:jc w:val="center"/>
            </w:pPr>
            <w:r>
              <w:rPr>
                <w:rFonts w:ascii="Calibri" w:hAnsi="Calibri"/>
                <w:color w:val="282828"/>
                <w:sz w:val="18"/>
              </w:rPr>
              <w:t>2</w:t>
            </w:r>
          </w:p>
        </w:tc>
        <w:tc>
          <w:tcPr>
            <w:tcW w:type="dxa" w:w="1728"/>
            <w:shd w:fill="F8F9FA"/>
            <w:tcMar>
              <w:top w:w="40" w:type="dxa"/>
              <w:bottom w:w="40" w:type="dxa"/>
              <w:left w:w="80" w:type="dxa"/>
              <w:right w:w="80" w:type="dxa"/>
            </w:tcMar>
          </w:tcPr>
          <w:p>
            <w:pPr>
              <w:spacing w:before="40" w:after="40"/>
              <w:jc w:val="left"/>
            </w:pPr>
            <w:r>
              <w:rPr>
                <w:rFonts w:ascii="Calibri" w:hAnsi="Calibri"/>
                <w:color w:val="282828"/>
                <w:sz w:val="18"/>
              </w:rPr>
              <w:t>TERRY KIM</w:t>
            </w:r>
          </w:p>
        </w:tc>
        <w:tc>
          <w:tcPr>
            <w:tcW w:type="dxa" w:w="1584"/>
            <w:shd w:fill="F8F9FA"/>
            <w:tcMar>
              <w:top w:w="40" w:type="dxa"/>
              <w:bottom w:w="40" w:type="dxa"/>
              <w:left w:w="80" w:type="dxa"/>
              <w:right w:w="80" w:type="dxa"/>
            </w:tcMar>
          </w:tcPr>
          <w:p>
            <w:pPr>
              <w:spacing w:before="40" w:after="40"/>
              <w:jc w:val="left"/>
            </w:pPr>
            <w:r>
              <w:rPr>
                <w:rFonts w:ascii="Calibri" w:hAnsi="Calibri"/>
                <w:color w:val="282828"/>
                <w:sz w:val="18"/>
              </w:rPr>
              <w:t>JAN 21/2002</w:t>
            </w:r>
          </w:p>
        </w:tc>
        <w:tc>
          <w:tcPr>
            <w:tcW w:type="dxa" w:w="2736"/>
            <w:shd w:fill="F8F9FA"/>
            <w:tcMar>
              <w:top w:w="40" w:type="dxa"/>
              <w:bottom w:w="40" w:type="dxa"/>
              <w:left w:w="80" w:type="dxa"/>
              <w:right w:w="80" w:type="dxa"/>
            </w:tcMar>
          </w:tcPr>
          <w:p>
            <w:pPr>
              <w:spacing w:before="40" w:after="40"/>
              <w:jc w:val="left"/>
            </w:pPr>
            <w:r>
              <w:rPr>
                <w:rFonts w:ascii="Calibri" w:hAnsi="Calibri"/>
                <w:color w:val="282828"/>
                <w:sz w:val="18"/>
              </w:rPr>
              <w:t>08 - TETANUS VACCINATION</w:t>
            </w:r>
          </w:p>
        </w:tc>
      </w:tr>
      <w:tr>
        <w:tc>
          <w:tcPr>
            <w:tcW w:type="dxa" w:w="1152"/>
            <w:shd w:fill="FFFFFF"/>
            <w:tcMar>
              <w:top w:w="40" w:type="dxa"/>
              <w:bottom w:w="40" w:type="dxa"/>
              <w:left w:w="80" w:type="dxa"/>
              <w:right w:w="80" w:type="dxa"/>
            </w:tcMar>
          </w:tcPr>
          <w:p>
            <w:pPr>
              <w:spacing w:before="40" w:after="40"/>
              <w:jc w:val="center"/>
            </w:pPr>
            <w:r>
              <w:rPr>
                <w:rFonts w:ascii="Calibri" w:hAnsi="Calibri"/>
                <w:color w:val="282828"/>
                <w:sz w:val="18"/>
              </w:rPr>
            </w:r>
          </w:p>
        </w:tc>
        <w:tc>
          <w:tcPr>
            <w:tcW w:type="dxa" w:w="1584"/>
            <w:shd w:fill="FFFFFF"/>
            <w:tcMar>
              <w:top w:w="40" w:type="dxa"/>
              <w:bottom w:w="40" w:type="dxa"/>
              <w:left w:w="80" w:type="dxa"/>
              <w:right w:w="80" w:type="dxa"/>
            </w:tcMar>
          </w:tcPr>
          <w:p>
            <w:pPr>
              <w:spacing w:before="40" w:after="40"/>
              <w:jc w:val="center"/>
            </w:pPr>
            <w:r>
              <w:rPr>
                <w:rFonts w:ascii="Calibri" w:hAnsi="Calibri"/>
                <w:color w:val="282828"/>
                <w:sz w:val="18"/>
              </w:rPr>
            </w:r>
          </w:p>
        </w:tc>
        <w:tc>
          <w:tcPr>
            <w:tcW w:type="dxa" w:w="1296"/>
            <w:shd w:fill="FFFFFF"/>
            <w:tcMar>
              <w:top w:w="40" w:type="dxa"/>
              <w:bottom w:w="40" w:type="dxa"/>
              <w:left w:w="80" w:type="dxa"/>
              <w:right w:w="80" w:type="dxa"/>
            </w:tcMar>
          </w:tcPr>
          <w:p>
            <w:pPr>
              <w:spacing w:before="40" w:after="40"/>
              <w:jc w:val="center"/>
            </w:pPr>
            <w:r>
              <w:rPr>
                <w:rFonts w:ascii="Calibri" w:hAnsi="Calibri"/>
                <w:color w:val="282828"/>
                <w:sz w:val="18"/>
              </w:rPr>
            </w:r>
          </w:p>
        </w:tc>
        <w:tc>
          <w:tcPr>
            <w:tcW w:type="dxa" w:w="1152"/>
            <w:shd w:fill="FFFFFF"/>
            <w:tcMar>
              <w:top w:w="40" w:type="dxa"/>
              <w:bottom w:w="40" w:type="dxa"/>
              <w:left w:w="80" w:type="dxa"/>
              <w:right w:w="80" w:type="dxa"/>
            </w:tcMar>
          </w:tcPr>
          <w:p>
            <w:pPr>
              <w:spacing w:before="40" w:after="40"/>
              <w:jc w:val="center"/>
            </w:pPr>
            <w:r>
              <w:rPr>
                <w:rFonts w:ascii="Calibri" w:hAnsi="Calibri"/>
                <w:color w:val="282828"/>
                <w:sz w:val="18"/>
              </w:rPr>
            </w:r>
          </w:p>
        </w:tc>
        <w:tc>
          <w:tcPr>
            <w:tcW w:type="dxa" w:w="1728"/>
            <w:shd w:fill="FFFFFF"/>
            <w:tcMar>
              <w:top w:w="40" w:type="dxa"/>
              <w:bottom w:w="40" w:type="dxa"/>
              <w:left w:w="80" w:type="dxa"/>
              <w:right w:w="80" w:type="dxa"/>
            </w:tcMar>
          </w:tcPr>
          <w:p>
            <w:pPr>
              <w:spacing w:before="40" w:after="40"/>
              <w:jc w:val="center"/>
            </w:pPr>
            <w:r>
              <w:rPr>
                <w:rFonts w:ascii="Calibri" w:hAnsi="Calibri"/>
                <w:color w:val="282828"/>
                <w:sz w:val="18"/>
              </w:rPr>
            </w:r>
          </w:p>
        </w:tc>
        <w:tc>
          <w:tcPr>
            <w:tcW w:type="dxa" w:w="1584"/>
            <w:shd w:fill="FFFFFF"/>
            <w:tcMar>
              <w:top w:w="40" w:type="dxa"/>
              <w:bottom w:w="40" w:type="dxa"/>
              <w:left w:w="80" w:type="dxa"/>
              <w:right w:w="80" w:type="dxa"/>
            </w:tcMar>
          </w:tcPr>
          <w:p>
            <w:pPr>
              <w:spacing w:before="40" w:after="40"/>
              <w:jc w:val="left"/>
            </w:pPr>
            <w:r>
              <w:rPr>
                <w:rFonts w:ascii="Calibri" w:hAnsi="Calibri"/>
                <w:color w:val="282828"/>
                <w:sz w:val="18"/>
              </w:rPr>
              <w:t>MAR 10/2002</w:t>
            </w:r>
          </w:p>
        </w:tc>
        <w:tc>
          <w:tcPr>
            <w:tcW w:type="dxa" w:w="2736"/>
            <w:shd w:fill="FFFFFF"/>
            <w:tcMar>
              <w:top w:w="40" w:type="dxa"/>
              <w:bottom w:w="40" w:type="dxa"/>
              <w:left w:w="80" w:type="dxa"/>
              <w:right w:w="80" w:type="dxa"/>
            </w:tcMar>
          </w:tcPr>
          <w:p>
            <w:pPr>
              <w:spacing w:before="40" w:after="40"/>
              <w:jc w:val="left"/>
            </w:pPr>
            <w:r>
              <w:rPr>
                <w:rFonts w:ascii="Calibri" w:hAnsi="Calibri"/>
                <w:color w:val="282828"/>
                <w:sz w:val="18"/>
              </w:rPr>
              <w:t>05 - HEART WORM TEST</w:t>
            </w:r>
          </w:p>
        </w:tc>
      </w:tr>
      <w:tr>
        <w:tc>
          <w:tcPr>
            <w:tcW w:type="dxa" w:w="1152"/>
            <w:shd w:fill="F8F9FA"/>
            <w:tcMar>
              <w:top w:w="40" w:type="dxa"/>
              <w:bottom w:w="40" w:type="dxa"/>
              <w:left w:w="80" w:type="dxa"/>
              <w:right w:w="80" w:type="dxa"/>
            </w:tcMar>
          </w:tcPr>
          <w:p>
            <w:pPr>
              <w:spacing w:before="40" w:after="40"/>
              <w:jc w:val="center"/>
            </w:pPr>
            <w:r>
              <w:rPr>
                <w:rFonts w:ascii="Calibri" w:hAnsi="Calibri"/>
                <w:color w:val="282828"/>
                <w:sz w:val="18"/>
              </w:rPr>
              <w:t>341</w:t>
            </w:r>
          </w:p>
        </w:tc>
        <w:tc>
          <w:tcPr>
            <w:tcW w:type="dxa" w:w="1584"/>
            <w:shd w:fill="F8F9FA"/>
            <w:tcMar>
              <w:top w:w="40" w:type="dxa"/>
              <w:bottom w:w="40" w:type="dxa"/>
              <w:left w:w="80" w:type="dxa"/>
              <w:right w:w="80" w:type="dxa"/>
            </w:tcMar>
          </w:tcPr>
          <w:p>
            <w:pPr>
              <w:spacing w:before="40" w:after="40"/>
              <w:jc w:val="center"/>
            </w:pPr>
            <w:r>
              <w:rPr>
                <w:rFonts w:ascii="Calibri" w:hAnsi="Calibri"/>
                <w:color w:val="282828"/>
                <w:sz w:val="18"/>
              </w:rPr>
              <w:t>MORRIS</w:t>
            </w:r>
          </w:p>
        </w:tc>
        <w:tc>
          <w:tcPr>
            <w:tcW w:type="dxa" w:w="1296"/>
            <w:shd w:fill="F8F9FA"/>
            <w:tcMar>
              <w:top w:w="40" w:type="dxa"/>
              <w:bottom w:w="40" w:type="dxa"/>
              <w:left w:w="80" w:type="dxa"/>
              <w:right w:w="80" w:type="dxa"/>
            </w:tcMar>
          </w:tcPr>
          <w:p>
            <w:pPr>
              <w:spacing w:before="40" w:after="40"/>
              <w:jc w:val="center"/>
            </w:pPr>
            <w:r>
              <w:rPr>
                <w:rFonts w:ascii="Calibri" w:hAnsi="Calibri"/>
                <w:color w:val="282828"/>
                <w:sz w:val="18"/>
              </w:rPr>
              <w:t>CAT</w:t>
            </w:r>
          </w:p>
        </w:tc>
        <w:tc>
          <w:tcPr>
            <w:tcW w:type="dxa" w:w="1152"/>
            <w:shd w:fill="F8F9FA"/>
            <w:tcMar>
              <w:top w:w="40" w:type="dxa"/>
              <w:bottom w:w="40" w:type="dxa"/>
              <w:left w:w="80" w:type="dxa"/>
              <w:right w:w="80" w:type="dxa"/>
            </w:tcMar>
          </w:tcPr>
          <w:p>
            <w:pPr>
              <w:spacing w:before="40" w:after="40"/>
              <w:jc w:val="center"/>
            </w:pPr>
            <w:r>
              <w:rPr>
                <w:rFonts w:ascii="Calibri" w:hAnsi="Calibri"/>
                <w:color w:val="282828"/>
                <w:sz w:val="18"/>
              </w:rPr>
              <w:t>4</w:t>
            </w:r>
          </w:p>
        </w:tc>
        <w:tc>
          <w:tcPr>
            <w:tcW w:type="dxa" w:w="1728"/>
            <w:shd w:fill="F8F9FA"/>
            <w:tcMar>
              <w:top w:w="40" w:type="dxa"/>
              <w:bottom w:w="40" w:type="dxa"/>
              <w:left w:w="80" w:type="dxa"/>
              <w:right w:w="80" w:type="dxa"/>
            </w:tcMar>
          </w:tcPr>
          <w:p>
            <w:pPr>
              <w:spacing w:before="40" w:after="40"/>
              <w:jc w:val="left"/>
            </w:pPr>
            <w:r>
              <w:rPr>
                <w:rFonts w:ascii="Calibri" w:hAnsi="Calibri"/>
                <w:color w:val="282828"/>
                <w:sz w:val="18"/>
              </w:rPr>
              <w:t>SAM COOK</w:t>
            </w:r>
          </w:p>
        </w:tc>
        <w:tc>
          <w:tcPr>
            <w:tcW w:type="dxa" w:w="1584"/>
            <w:shd w:fill="F8F9FA"/>
            <w:tcMar>
              <w:top w:w="40" w:type="dxa"/>
              <w:bottom w:w="40" w:type="dxa"/>
              <w:left w:w="80" w:type="dxa"/>
              <w:right w:w="80" w:type="dxa"/>
            </w:tcMar>
          </w:tcPr>
          <w:p>
            <w:pPr>
              <w:spacing w:before="40" w:after="40"/>
              <w:jc w:val="left"/>
            </w:pPr>
            <w:r>
              <w:rPr>
                <w:rFonts w:ascii="Calibri" w:hAnsi="Calibri"/>
                <w:color w:val="282828"/>
                <w:sz w:val="18"/>
              </w:rPr>
              <w:t>JAN 23/2001</w:t>
            </w:r>
          </w:p>
        </w:tc>
        <w:tc>
          <w:tcPr>
            <w:tcW w:type="dxa" w:w="2736"/>
            <w:shd w:fill="F8F9FA"/>
            <w:tcMar>
              <w:top w:w="40" w:type="dxa"/>
              <w:bottom w:w="40" w:type="dxa"/>
              <w:left w:w="80" w:type="dxa"/>
              <w:right w:w="80" w:type="dxa"/>
            </w:tcMar>
          </w:tcPr>
          <w:p>
            <w:pPr>
              <w:spacing w:before="40" w:after="40"/>
              <w:jc w:val="left"/>
            </w:pPr>
            <w:r>
              <w:rPr>
                <w:rFonts w:ascii="Calibri" w:hAnsi="Calibri"/>
                <w:color w:val="282828"/>
                <w:sz w:val="18"/>
              </w:rPr>
              <w:t>01 - RABIES VACCINATION</w:t>
            </w:r>
          </w:p>
        </w:tc>
      </w:tr>
      <w:tr>
        <w:tc>
          <w:tcPr>
            <w:tcW w:type="dxa" w:w="1152"/>
            <w:shd w:fill="FFFFFF"/>
            <w:tcMar>
              <w:top w:w="40" w:type="dxa"/>
              <w:bottom w:w="40" w:type="dxa"/>
              <w:left w:w="80" w:type="dxa"/>
              <w:right w:w="80" w:type="dxa"/>
            </w:tcMar>
          </w:tcPr>
          <w:p>
            <w:pPr>
              <w:spacing w:before="40" w:after="40"/>
              <w:jc w:val="center"/>
            </w:pPr>
            <w:r>
              <w:rPr>
                <w:rFonts w:ascii="Calibri" w:hAnsi="Calibri"/>
                <w:color w:val="282828"/>
                <w:sz w:val="18"/>
              </w:rPr>
            </w:r>
          </w:p>
        </w:tc>
        <w:tc>
          <w:tcPr>
            <w:tcW w:type="dxa" w:w="1584"/>
            <w:shd w:fill="FFFFFF"/>
            <w:tcMar>
              <w:top w:w="40" w:type="dxa"/>
              <w:bottom w:w="40" w:type="dxa"/>
              <w:left w:w="80" w:type="dxa"/>
              <w:right w:w="80" w:type="dxa"/>
            </w:tcMar>
          </w:tcPr>
          <w:p>
            <w:pPr>
              <w:spacing w:before="40" w:after="40"/>
              <w:jc w:val="center"/>
            </w:pPr>
            <w:r>
              <w:rPr>
                <w:rFonts w:ascii="Calibri" w:hAnsi="Calibri"/>
                <w:color w:val="282828"/>
                <w:sz w:val="18"/>
              </w:rPr>
            </w:r>
          </w:p>
        </w:tc>
        <w:tc>
          <w:tcPr>
            <w:tcW w:type="dxa" w:w="1296"/>
            <w:shd w:fill="FFFFFF"/>
            <w:tcMar>
              <w:top w:w="40" w:type="dxa"/>
              <w:bottom w:w="40" w:type="dxa"/>
              <w:left w:w="80" w:type="dxa"/>
              <w:right w:w="80" w:type="dxa"/>
            </w:tcMar>
          </w:tcPr>
          <w:p>
            <w:pPr>
              <w:spacing w:before="40" w:after="40"/>
              <w:jc w:val="center"/>
            </w:pPr>
            <w:r>
              <w:rPr>
                <w:rFonts w:ascii="Calibri" w:hAnsi="Calibri"/>
                <w:color w:val="282828"/>
                <w:sz w:val="18"/>
              </w:rPr>
            </w:r>
          </w:p>
        </w:tc>
        <w:tc>
          <w:tcPr>
            <w:tcW w:type="dxa" w:w="1152"/>
            <w:shd w:fill="FFFFFF"/>
            <w:tcMar>
              <w:top w:w="40" w:type="dxa"/>
              <w:bottom w:w="40" w:type="dxa"/>
              <w:left w:w="80" w:type="dxa"/>
              <w:right w:w="80" w:type="dxa"/>
            </w:tcMar>
          </w:tcPr>
          <w:p>
            <w:pPr>
              <w:spacing w:before="40" w:after="40"/>
              <w:jc w:val="center"/>
            </w:pPr>
            <w:r>
              <w:rPr>
                <w:rFonts w:ascii="Calibri" w:hAnsi="Calibri"/>
                <w:color w:val="282828"/>
                <w:sz w:val="18"/>
              </w:rPr>
            </w:r>
          </w:p>
        </w:tc>
        <w:tc>
          <w:tcPr>
            <w:tcW w:type="dxa" w:w="1728"/>
            <w:shd w:fill="FFFFFF"/>
            <w:tcMar>
              <w:top w:w="40" w:type="dxa"/>
              <w:bottom w:w="40" w:type="dxa"/>
              <w:left w:w="80" w:type="dxa"/>
              <w:right w:w="80" w:type="dxa"/>
            </w:tcMar>
          </w:tcPr>
          <w:p>
            <w:pPr>
              <w:spacing w:before="40" w:after="40"/>
              <w:jc w:val="center"/>
            </w:pPr>
            <w:r>
              <w:rPr>
                <w:rFonts w:ascii="Calibri" w:hAnsi="Calibri"/>
                <w:color w:val="282828"/>
                <w:sz w:val="18"/>
              </w:rPr>
            </w:r>
          </w:p>
        </w:tc>
        <w:tc>
          <w:tcPr>
            <w:tcW w:type="dxa" w:w="1584"/>
            <w:shd w:fill="FFFFFF"/>
            <w:tcMar>
              <w:top w:w="40" w:type="dxa"/>
              <w:bottom w:w="40" w:type="dxa"/>
              <w:left w:w="80" w:type="dxa"/>
              <w:right w:w="80" w:type="dxa"/>
            </w:tcMar>
          </w:tcPr>
          <w:p>
            <w:pPr>
              <w:spacing w:before="40" w:after="40"/>
              <w:jc w:val="left"/>
            </w:pPr>
            <w:r>
              <w:rPr>
                <w:rFonts w:ascii="Calibri" w:hAnsi="Calibri"/>
                <w:color w:val="282828"/>
                <w:sz w:val="18"/>
              </w:rPr>
              <w:t>JAN 13/2002</w:t>
            </w:r>
          </w:p>
        </w:tc>
        <w:tc>
          <w:tcPr>
            <w:tcW w:type="dxa" w:w="2736"/>
            <w:shd w:fill="FFFFFF"/>
            <w:tcMar>
              <w:top w:w="40" w:type="dxa"/>
              <w:bottom w:w="40" w:type="dxa"/>
              <w:left w:w="80" w:type="dxa"/>
              <w:right w:w="80" w:type="dxa"/>
            </w:tcMar>
          </w:tcPr>
          <w:p>
            <w:pPr>
              <w:spacing w:before="40" w:after="40"/>
              <w:jc w:val="left"/>
            </w:pPr>
            <w:r>
              <w:rPr>
                <w:rFonts w:ascii="Calibri" w:hAnsi="Calibri"/>
                <w:color w:val="282828"/>
                <w:sz w:val="18"/>
              </w:rPr>
              <w:t>01 - RABIES VACCINATION</w:t>
            </w:r>
          </w:p>
        </w:tc>
      </w:tr>
      <w:tr>
        <w:tc>
          <w:tcPr>
            <w:tcW w:type="dxa" w:w="1152"/>
            <w:shd w:fill="F8F9FA"/>
            <w:tcMar>
              <w:top w:w="40" w:type="dxa"/>
              <w:bottom w:w="40" w:type="dxa"/>
              <w:left w:w="80" w:type="dxa"/>
              <w:right w:w="80" w:type="dxa"/>
            </w:tcMar>
          </w:tcPr>
          <w:p>
            <w:pPr>
              <w:spacing w:before="40" w:after="40"/>
              <w:jc w:val="center"/>
            </w:pPr>
            <w:r>
              <w:rPr>
                <w:rFonts w:ascii="Calibri" w:hAnsi="Calibri"/>
                <w:color w:val="282828"/>
                <w:sz w:val="18"/>
              </w:rPr>
              <w:t>519</w:t>
            </w:r>
          </w:p>
        </w:tc>
        <w:tc>
          <w:tcPr>
            <w:tcW w:type="dxa" w:w="1584"/>
            <w:shd w:fill="F8F9FA"/>
            <w:tcMar>
              <w:top w:w="40" w:type="dxa"/>
              <w:bottom w:w="40" w:type="dxa"/>
              <w:left w:w="80" w:type="dxa"/>
              <w:right w:w="80" w:type="dxa"/>
            </w:tcMar>
          </w:tcPr>
          <w:p>
            <w:pPr>
              <w:spacing w:before="40" w:after="40"/>
              <w:jc w:val="center"/>
            </w:pPr>
            <w:r>
              <w:rPr>
                <w:rFonts w:ascii="Calibri" w:hAnsi="Calibri"/>
                <w:color w:val="282828"/>
                <w:sz w:val="18"/>
              </w:rPr>
              <w:t>TWEEDY</w:t>
            </w:r>
          </w:p>
        </w:tc>
        <w:tc>
          <w:tcPr>
            <w:tcW w:type="dxa" w:w="1296"/>
            <w:shd w:fill="F8F9FA"/>
            <w:tcMar>
              <w:top w:w="40" w:type="dxa"/>
              <w:bottom w:w="40" w:type="dxa"/>
              <w:left w:w="80" w:type="dxa"/>
              <w:right w:w="80" w:type="dxa"/>
            </w:tcMar>
          </w:tcPr>
          <w:p>
            <w:pPr>
              <w:spacing w:before="40" w:after="40"/>
              <w:jc w:val="center"/>
            </w:pPr>
            <w:r>
              <w:rPr>
                <w:rFonts w:ascii="Calibri" w:hAnsi="Calibri"/>
                <w:color w:val="282828"/>
                <w:sz w:val="18"/>
              </w:rPr>
              <w:t>BIRD</w:t>
            </w:r>
          </w:p>
        </w:tc>
        <w:tc>
          <w:tcPr>
            <w:tcW w:type="dxa" w:w="1152"/>
            <w:shd w:fill="F8F9FA"/>
            <w:tcMar>
              <w:top w:w="40" w:type="dxa"/>
              <w:bottom w:w="40" w:type="dxa"/>
              <w:left w:w="80" w:type="dxa"/>
              <w:right w:w="80" w:type="dxa"/>
            </w:tcMar>
          </w:tcPr>
          <w:p>
            <w:pPr>
              <w:spacing w:before="40" w:after="40"/>
              <w:jc w:val="center"/>
            </w:pPr>
            <w:r>
              <w:rPr>
                <w:rFonts w:ascii="Calibri" w:hAnsi="Calibri"/>
                <w:color w:val="282828"/>
                <w:sz w:val="18"/>
              </w:rPr>
              <w:t>2</w:t>
            </w:r>
          </w:p>
        </w:tc>
        <w:tc>
          <w:tcPr>
            <w:tcW w:type="dxa" w:w="1728"/>
            <w:shd w:fill="F8F9FA"/>
            <w:tcMar>
              <w:top w:w="40" w:type="dxa"/>
              <w:bottom w:w="40" w:type="dxa"/>
              <w:left w:w="80" w:type="dxa"/>
              <w:right w:w="80" w:type="dxa"/>
            </w:tcMar>
          </w:tcPr>
          <w:p>
            <w:pPr>
              <w:spacing w:before="40" w:after="40"/>
              <w:jc w:val="left"/>
            </w:pPr>
            <w:r>
              <w:rPr>
                <w:rFonts w:ascii="Calibri" w:hAnsi="Calibri"/>
                <w:color w:val="282828"/>
                <w:sz w:val="18"/>
              </w:rPr>
              <w:t>TERRY KIM</w:t>
            </w:r>
          </w:p>
        </w:tc>
        <w:tc>
          <w:tcPr>
            <w:tcW w:type="dxa" w:w="1584"/>
            <w:shd w:fill="F8F9FA"/>
            <w:tcMar>
              <w:top w:w="40" w:type="dxa"/>
              <w:bottom w:w="40" w:type="dxa"/>
              <w:left w:w="80" w:type="dxa"/>
              <w:right w:w="80" w:type="dxa"/>
            </w:tcMar>
          </w:tcPr>
          <w:p>
            <w:pPr>
              <w:spacing w:before="40" w:after="40"/>
              <w:jc w:val="left"/>
            </w:pPr>
            <w:r>
              <w:rPr>
                <w:rFonts w:ascii="Calibri" w:hAnsi="Calibri"/>
                <w:color w:val="282828"/>
                <w:sz w:val="18"/>
              </w:rPr>
              <w:t>APR 30/2002</w:t>
            </w:r>
          </w:p>
        </w:tc>
        <w:tc>
          <w:tcPr>
            <w:tcW w:type="dxa" w:w="2736"/>
            <w:shd w:fill="F8F9FA"/>
            <w:tcMar>
              <w:top w:w="40" w:type="dxa"/>
              <w:bottom w:w="40" w:type="dxa"/>
              <w:left w:w="80" w:type="dxa"/>
              <w:right w:w="80" w:type="dxa"/>
            </w:tcMar>
          </w:tcPr>
          <w:p>
            <w:pPr>
              <w:spacing w:before="40" w:after="40"/>
              <w:jc w:val="left"/>
            </w:pPr>
            <w:r>
              <w:rPr>
                <w:rFonts w:ascii="Calibri" w:hAnsi="Calibri"/>
                <w:color w:val="282828"/>
                <w:sz w:val="18"/>
              </w:rPr>
              <w:t>20 - ANNUAL CHECK UP</w:t>
            </w:r>
          </w:p>
        </w:tc>
      </w:tr>
      <w:tr>
        <w:tc>
          <w:tcPr>
            <w:tcW w:type="dxa" w:w="1152"/>
            <w:shd w:fill="FFFFFF"/>
            <w:tcMar>
              <w:top w:w="40" w:type="dxa"/>
              <w:bottom w:w="40" w:type="dxa"/>
              <w:left w:w="80" w:type="dxa"/>
              <w:right w:w="80" w:type="dxa"/>
            </w:tcMar>
          </w:tcPr>
          <w:p>
            <w:pPr>
              <w:spacing w:before="40" w:after="40"/>
              <w:jc w:val="center"/>
            </w:pPr>
            <w:r>
              <w:rPr>
                <w:rFonts w:ascii="Calibri" w:hAnsi="Calibri"/>
                <w:color w:val="282828"/>
                <w:sz w:val="18"/>
              </w:rPr>
            </w:r>
          </w:p>
        </w:tc>
        <w:tc>
          <w:tcPr>
            <w:tcW w:type="dxa" w:w="1584"/>
            <w:shd w:fill="FFFFFF"/>
            <w:tcMar>
              <w:top w:w="40" w:type="dxa"/>
              <w:bottom w:w="40" w:type="dxa"/>
              <w:left w:w="80" w:type="dxa"/>
              <w:right w:w="80" w:type="dxa"/>
            </w:tcMar>
          </w:tcPr>
          <w:p>
            <w:pPr>
              <w:spacing w:before="40" w:after="40"/>
              <w:jc w:val="center"/>
            </w:pPr>
            <w:r>
              <w:rPr>
                <w:rFonts w:ascii="Calibri" w:hAnsi="Calibri"/>
                <w:color w:val="282828"/>
                <w:sz w:val="18"/>
              </w:rPr>
            </w:r>
          </w:p>
        </w:tc>
        <w:tc>
          <w:tcPr>
            <w:tcW w:type="dxa" w:w="1296"/>
            <w:shd w:fill="FFFFFF"/>
            <w:tcMar>
              <w:top w:w="40" w:type="dxa"/>
              <w:bottom w:w="40" w:type="dxa"/>
              <w:left w:w="80" w:type="dxa"/>
              <w:right w:w="80" w:type="dxa"/>
            </w:tcMar>
          </w:tcPr>
          <w:p>
            <w:pPr>
              <w:spacing w:before="40" w:after="40"/>
              <w:jc w:val="center"/>
            </w:pPr>
            <w:r>
              <w:rPr>
                <w:rFonts w:ascii="Calibri" w:hAnsi="Calibri"/>
                <w:color w:val="282828"/>
                <w:sz w:val="18"/>
              </w:rPr>
            </w:r>
          </w:p>
        </w:tc>
        <w:tc>
          <w:tcPr>
            <w:tcW w:type="dxa" w:w="1152"/>
            <w:shd w:fill="FFFFFF"/>
            <w:tcMar>
              <w:top w:w="40" w:type="dxa"/>
              <w:bottom w:w="40" w:type="dxa"/>
              <w:left w:w="80" w:type="dxa"/>
              <w:right w:w="80" w:type="dxa"/>
            </w:tcMar>
          </w:tcPr>
          <w:p>
            <w:pPr>
              <w:spacing w:before="40" w:after="40"/>
              <w:jc w:val="center"/>
            </w:pPr>
            <w:r>
              <w:rPr>
                <w:rFonts w:ascii="Calibri" w:hAnsi="Calibri"/>
                <w:color w:val="282828"/>
                <w:sz w:val="18"/>
              </w:rPr>
            </w:r>
          </w:p>
        </w:tc>
        <w:tc>
          <w:tcPr>
            <w:tcW w:type="dxa" w:w="1728"/>
            <w:shd w:fill="FFFFFF"/>
            <w:tcMar>
              <w:top w:w="40" w:type="dxa"/>
              <w:bottom w:w="40" w:type="dxa"/>
              <w:left w:w="80" w:type="dxa"/>
              <w:right w:w="80" w:type="dxa"/>
            </w:tcMar>
          </w:tcPr>
          <w:p>
            <w:pPr>
              <w:spacing w:before="40" w:after="40"/>
              <w:jc w:val="center"/>
            </w:pPr>
            <w:r>
              <w:rPr>
                <w:rFonts w:ascii="Calibri" w:hAnsi="Calibri"/>
                <w:color w:val="282828"/>
                <w:sz w:val="18"/>
              </w:rPr>
            </w:r>
          </w:p>
        </w:tc>
        <w:tc>
          <w:tcPr>
            <w:tcW w:type="dxa" w:w="1584"/>
            <w:shd w:fill="FFFFFF"/>
            <w:tcMar>
              <w:top w:w="40" w:type="dxa"/>
              <w:bottom w:w="40" w:type="dxa"/>
              <w:left w:w="80" w:type="dxa"/>
              <w:right w:w="80" w:type="dxa"/>
            </w:tcMar>
          </w:tcPr>
          <w:p>
            <w:pPr>
              <w:spacing w:before="40" w:after="40"/>
              <w:jc w:val="left"/>
            </w:pPr>
            <w:r>
              <w:rPr>
                <w:rFonts w:ascii="Calibri" w:hAnsi="Calibri"/>
                <w:color w:val="282828"/>
                <w:sz w:val="18"/>
              </w:rPr>
              <w:t>APR 30/2002</w:t>
            </w:r>
          </w:p>
        </w:tc>
        <w:tc>
          <w:tcPr>
            <w:tcW w:type="dxa" w:w="2736"/>
            <w:shd w:fill="FFFFFF"/>
            <w:tcMar>
              <w:top w:w="40" w:type="dxa"/>
              <w:bottom w:w="40" w:type="dxa"/>
              <w:left w:w="80" w:type="dxa"/>
              <w:right w:w="80" w:type="dxa"/>
            </w:tcMar>
          </w:tcPr>
          <w:p>
            <w:pPr>
              <w:spacing w:before="40" w:after="40"/>
              <w:jc w:val="left"/>
            </w:pPr>
            <w:r>
              <w:rPr>
                <w:rFonts w:ascii="Calibri" w:hAnsi="Calibri"/>
                <w:color w:val="282828"/>
                <w:sz w:val="18"/>
              </w:rPr>
              <w:t>12 - EYE WASH</w:t>
            </w:r>
          </w:p>
        </w:tc>
      </w:tr>
    </w:tbl>
    <w:p>
      <w:pPr>
        <w:spacing w:after="120"/>
      </w:pPr>
    </w:p>
    <w:p>
      <w:pPr>
        <w:keepNext/>
        <w:spacing w:before="200" w:after="80"/>
      </w:pPr>
      <w:r>
        <w:rPr>
          <w:rFonts w:ascii="Calibri" w:hAnsi="Calibri"/>
          <w:b/>
          <w:color w:val="4A6FA5"/>
          <w:sz w:val="24"/>
        </w:rPr>
        <w:t>Step 1: First Normal Form (1NF)</w:t>
      </w:r>
    </w:p>
    <w:p>
      <w:r>
        <w:rPr>
          <w:b/>
        </w:rPr>
        <w:t xml:space="preserve">Definition &amp; Rule: </w:t>
      </w:r>
      <w:r>
        <w:t>A relation is in 1NF if and only if all attribute values are atomic and there are no repeating groups. We flatten the repeating medical visit and procedure lines. The Procedure attribute is decomposed into ProcedureNo and ProcedureDesc.</w:t>
      </w:r>
    </w:p>
    <w:tbl>
      <w:tblPr>
        <w:tblW w:type="auto" w:w="0"/>
        <w:jc w:val="center"/>
        <w:tblLayout w:type="fixed"/>
        <w:tblLook w:firstColumn="1" w:firstRow="1" w:lastColumn="0" w:lastRow="0" w:noHBand="0" w:noVBand="1" w:val="04A0"/>
      </w:tblPr>
      <w:tblGrid>
        <w:gridCol w:w="9360"/>
      </w:tblGrid>
      <w:tr>
        <w:tc>
          <w:tcPr>
            <w:tcW w:type="dxa" w:w="9648"/>
            <w:shd w:fill="F0F4F8"/>
            <w:tcMar>
              <w:top w:w="80" w:type="dxa"/>
              <w:bottom w:w="80" w:type="dxa"/>
              <w:left w:w="140" w:type="dxa"/>
              <w:right w:w="140" w:type="dxa"/>
            </w:tcMar>
            <w:tcBorders>
              <w:left w:val="single" w:sz="24" w:space="0" w:color="4A6FA5"/>
              <w:top w:val="none"/>
              <w:bottom w:val="none"/>
              <w:right w:val="none"/>
            </w:tcBorders>
          </w:tcPr>
          <w:p>
            <w:pPr>
              <w:spacing w:after="40" w:before="40"/>
            </w:pPr>
            <w:r>
              <w:rPr>
                <w:rFonts w:ascii="Calibri" w:hAnsi="Calibri"/>
                <w:b/>
                <w:color w:val="003366"/>
                <w:sz w:val="20"/>
              </w:rPr>
              <w:t>1NF Schema &amp; Functional Dependencies:</w:t>
              <w:br/>
            </w:r>
            <w:r>
              <w:rPr>
                <w:rFonts w:ascii="Consolas" w:hAnsi="Consolas"/>
                <w:color w:val="282828"/>
                <w:sz w:val="19"/>
              </w:rPr>
              <w:t>HEALTHY_REPORT_1NF(PetID, VisitDate, ProcedureNo, PetName, PetType, PetAge, OwnerName, ProcedureDesc)</w:t>
              <w:br/>
              <w:br/>
              <w:t>Primary Key: (PetID, VisitDate, ProcedureNo)</w:t>
              <w:br/>
              <w:br/>
              <w:t>Functional Dependencies (FDs):</w:t>
              <w:br/>
              <w:t xml:space="preserve">  FD1: PetID → PetName, PetType, PetAge, OwnerName        (Partial Dependency on PetID)</w:t>
              <w:br/>
              <w:t xml:space="preserve">  FD2: ProcedureNo → ProcedureDesc                      (Partial Dependency on ProcedureNo)</w:t>
              <w:br/>
              <w:t xml:space="preserve">  FD3: (PetID, VisitDate, ProcedureNo) → [All attributes] (Full Functional Dependency)</w:t>
            </w:r>
          </w:p>
        </w:tc>
      </w:tr>
    </w:tbl>
    <w:p>
      <w:pPr>
        <w:spacing w:before="0" w:after="40"/>
      </w:pPr>
    </w:p>
    <w:p>
      <w:r>
        <w:rPr>
          <w:b/>
        </w:rPr>
        <w:t xml:space="preserve">Anomalies in 1NF: </w:t>
      </w:r>
      <w:r>
        <w:t>FD1 and FD2 are partial dependencies because non-key attributes depend only on a proper subset of the composite primary key. This causes update anomalies (updating an owner's name requires updating every visit row) and insertion anomalies (cannot record a new procedure without an actual pet visit).</w:t>
      </w:r>
    </w:p>
    <w:p>
      <w:pPr>
        <w:keepNext/>
        <w:spacing w:before="200" w:after="80"/>
      </w:pPr>
      <w:r>
        <w:rPr>
          <w:rFonts w:ascii="Calibri" w:hAnsi="Calibri"/>
          <w:b/>
          <w:color w:val="4A6FA5"/>
          <w:sz w:val="24"/>
        </w:rPr>
        <w:t>Step 2: Second Normal Form (2NF)</w:t>
      </w:r>
    </w:p>
    <w:p>
      <w:r>
        <w:rPr>
          <w:b/>
        </w:rPr>
        <w:t xml:space="preserve">Definition &amp; Rule: </w:t>
      </w:r>
      <w:r>
        <w:t>A relation is in 2NF iff it is in 1NF and no non-prime attribute is partially dependent on any candidate key. We decompose the relation by removing attributes that depend on only part of the primary key into separate relations:</w:t>
      </w:r>
    </w:p>
    <w:tbl>
      <w:tblPr>
        <w:tblW w:type="auto" w:w="0"/>
        <w:jc w:val="center"/>
        <w:tblLayout w:type="fixed"/>
        <w:tblLook w:firstColumn="1" w:firstRow="1" w:lastColumn="0" w:lastRow="0" w:noHBand="0" w:noVBand="1" w:val="04A0"/>
      </w:tblPr>
      <w:tblGrid>
        <w:gridCol w:w="9360"/>
      </w:tblGrid>
      <w:tr>
        <w:tc>
          <w:tcPr>
            <w:tcW w:type="dxa" w:w="9648"/>
            <w:shd w:fill="F0F4F8"/>
            <w:tcMar>
              <w:top w:w="80" w:type="dxa"/>
              <w:bottom w:w="80" w:type="dxa"/>
              <w:left w:w="140" w:type="dxa"/>
              <w:right w:w="140" w:type="dxa"/>
            </w:tcMar>
            <w:tcBorders>
              <w:left w:val="single" w:sz="24" w:space="0" w:color="4A6FA5"/>
              <w:top w:val="none"/>
              <w:bottom w:val="none"/>
              <w:right w:val="none"/>
            </w:tcBorders>
          </w:tcPr>
          <w:p>
            <w:pPr>
              <w:spacing w:after="40" w:before="40"/>
            </w:pPr>
            <w:r>
              <w:rPr>
                <w:rFonts w:ascii="Calibri" w:hAnsi="Calibri"/>
                <w:b/>
                <w:color w:val="003366"/>
                <w:sz w:val="20"/>
              </w:rPr>
              <w:t>2NF Decomposed Relations:</w:t>
              <w:br/>
            </w:r>
            <w:r>
              <w:rPr>
                <w:rFonts w:ascii="Calibri" w:hAnsi="Calibri"/>
                <w:color w:val="282828"/>
                <w:sz w:val="19"/>
              </w:rPr>
              <w:t>1. PET(PetID, PetName, PetType, PetAge, OwnerName)</w:t>
              <w:br/>
              <w:t xml:space="preserve">   Primary Key: PetID</w:t>
              <w:br/>
              <w:br/>
              <w:t>2. PROCEDURE(ProcedureNo, ProcedureDesc)</w:t>
              <w:br/>
              <w:t xml:space="preserve">   Primary Key: ProcedureNo</w:t>
              <w:br/>
              <w:br/>
              <w:t>3. VISIT(PetID, VisitDate, ProcedureNo)</w:t>
              <w:br/>
              <w:t xml:space="preserve">   Primary Key: (PetID, VisitDate, ProcedureNo)</w:t>
              <w:br/>
              <w:t xml:space="preserve">   Foreign Keys: PetID references PET(PetID), ProcedureNo references PROCEDURE(ProcedureNo)</w:t>
            </w:r>
          </w:p>
        </w:tc>
      </w:tr>
    </w:tbl>
    <w:p>
      <w:pPr>
        <w:spacing w:before="0" w:after="40"/>
      </w:pPr>
    </w:p>
    <w:p>
      <w:pPr>
        <w:keepNext/>
        <w:spacing w:before="200" w:after="80"/>
      </w:pPr>
      <w:r>
        <w:rPr>
          <w:rFonts w:ascii="Calibri" w:hAnsi="Calibri"/>
          <w:b/>
          <w:color w:val="4A6FA5"/>
          <w:sz w:val="24"/>
        </w:rPr>
        <w:t>Step 3: Third Normal Form (3NF)</w:t>
      </w:r>
    </w:p>
    <w:p>
      <w:r>
        <w:rPr>
          <w:b/>
        </w:rPr>
        <w:t xml:space="preserve">Definition &amp; Rule: </w:t>
      </w:r>
      <w:r>
        <w:t>A relation is in 3NF iff it is in 2NF and no non-prime attribute is transitively dependent on any candidate key. In the PET relation, if owners are distinct entities who can own multiple pets (e.g. Sam Cook owns Rover and Morris), the dependency PetID → OwnerID → OwnerName is transitive. To achieve robust 3NF, we extract OWNER:</w:t>
      </w:r>
    </w:p>
    <w:tbl>
      <w:tblPr>
        <w:tblW w:type="auto" w:w="0"/>
        <w:jc w:val="center"/>
        <w:tblLayout w:type="fixed"/>
        <w:tblLook w:firstColumn="1" w:firstRow="1" w:lastColumn="0" w:lastRow="0" w:noHBand="0" w:noVBand="1" w:val="04A0"/>
      </w:tblPr>
      <w:tblGrid>
        <w:gridCol w:w="9360"/>
      </w:tblGrid>
      <w:tr>
        <w:tc>
          <w:tcPr>
            <w:tcW w:type="dxa" w:w="9648"/>
            <w:shd w:fill="F0F4F8"/>
            <w:tcMar>
              <w:top w:w="80" w:type="dxa"/>
              <w:bottom w:w="80" w:type="dxa"/>
              <w:left w:w="140" w:type="dxa"/>
              <w:right w:w="140" w:type="dxa"/>
            </w:tcMar>
            <w:tcBorders>
              <w:left w:val="single" w:sz="24" w:space="0" w:color="4A6FA5"/>
              <w:top w:val="none"/>
              <w:bottom w:val="none"/>
              <w:right w:val="none"/>
            </w:tcBorders>
          </w:tcPr>
          <w:p>
            <w:pPr>
              <w:spacing w:after="40" w:before="40"/>
            </w:pPr>
            <w:r>
              <w:rPr>
                <w:rFonts w:ascii="Calibri" w:hAnsi="Calibri"/>
                <w:b/>
                <w:color w:val="003366"/>
                <w:sz w:val="20"/>
              </w:rPr>
              <w:t>3NF Final Relational Schema for Problem 1:</w:t>
              <w:br/>
            </w:r>
            <w:r>
              <w:rPr>
                <w:rFonts w:ascii="Calibri" w:hAnsi="Calibri"/>
                <w:color w:val="282828"/>
                <w:sz w:val="19"/>
              </w:rPr>
              <w:t>1. OWNER(OwnerID, OwnerName)</w:t>
              <w:br/>
              <w:t xml:space="preserve">   Primary Key: OwnerID</w:t>
              <w:br/>
              <w:br/>
              <w:t>2. PET(PetID, PetName, PetType, PetAge, OwnerID)</w:t>
              <w:br/>
              <w:t xml:space="preserve">   Primary Key: PetID</w:t>
              <w:br/>
              <w:t xml:space="preserve">   Foreign Key: OwnerID references OWNER(OwnerID)</w:t>
              <w:br/>
              <w:br/>
              <w:t>3. PROCEDURE(ProcedureNo, ProcedureDesc)</w:t>
              <w:br/>
              <w:t xml:space="preserve">   Primary Key: ProcedureNo</w:t>
              <w:br/>
              <w:br/>
              <w:t>4. VISIT(PetID, VisitDate, ProcedureNo)</w:t>
              <w:br/>
              <w:t xml:space="preserve">   Primary Key: (PetID, VisitDate, ProcedureNo)</w:t>
              <w:br/>
              <w:t xml:space="preserve">   Foreign Keys:</w:t>
              <w:br/>
              <w:t xml:space="preserve">     - PetID references PET(PetID)</w:t>
              <w:br/>
              <w:t xml:space="preserve">     - ProcedureNo references PROCEDURE(ProcedureNo)</w:t>
            </w:r>
          </w:p>
        </w:tc>
      </w:tr>
    </w:tbl>
    <w:p>
      <w:pPr>
        <w:spacing w:before="0" w:after="40"/>
      </w:pPr>
    </w:p>
    <w:p>
      <w:pPr>
        <w:keepNext/>
        <w:spacing w:before="280" w:after="120"/>
      </w:pPr>
      <w:r>
        <w:rPr>
          <w:rFonts w:ascii="Calibri" w:hAnsi="Calibri"/>
          <w:b/>
          <w:color w:val="003366"/>
          <w:sz w:val="28"/>
        </w:rPr>
        <w:t>2. Problem 2: Hilltop Animal Hospital Invoice</w:t>
      </w:r>
    </w:p>
    <w:p>
      <w:r>
        <w:t>The following invoice is issued by Hilltop Animal Hospital:</w:t>
      </w:r>
    </w:p>
    <w:tbl>
      <w:tblPr>
        <w:tblW w:type="auto" w:w="0"/>
        <w:jc w:val="center"/>
        <w:tblLayout w:type="fixed"/>
        <w:tblLook w:firstColumn="1" w:firstRow="1" w:lastColumn="0" w:lastRow="0" w:noHBand="0" w:noVBand="1" w:val="04A0"/>
      </w:tblPr>
      <w:tblGrid>
        <w:gridCol w:w="9360"/>
      </w:tblGrid>
      <w:tr>
        <w:tc>
          <w:tcPr>
            <w:tcW w:type="dxa" w:w="9648"/>
            <w:shd w:fill="F0F4F8"/>
            <w:tcMar>
              <w:top w:w="80" w:type="dxa"/>
              <w:bottom w:w="80" w:type="dxa"/>
              <w:left w:w="140" w:type="dxa"/>
              <w:right w:w="140" w:type="dxa"/>
            </w:tcMar>
            <w:tcBorders>
              <w:left w:val="single" w:sz="24" w:space="0" w:color="4A6FA5"/>
              <w:top w:val="none"/>
              <w:bottom w:val="none"/>
              <w:right w:val="none"/>
            </w:tcBorders>
          </w:tcPr>
          <w:p>
            <w:pPr>
              <w:spacing w:after="40" w:before="40"/>
            </w:pPr>
            <w:r>
              <w:rPr>
                <w:rFonts w:ascii="Calibri" w:hAnsi="Calibri"/>
                <w:b/>
                <w:color w:val="003366"/>
                <w:sz w:val="20"/>
              </w:rPr>
              <w:t>Raw Invoice Document Data:</w:t>
              <w:br/>
            </w:r>
            <w:r>
              <w:rPr>
                <w:rFonts w:ascii="Calibri" w:hAnsi="Calibri"/>
                <w:color w:val="282828"/>
                <w:sz w:val="19"/>
              </w:rPr>
              <w:t>HILLTOP ANIMAL HOSPITAL</w:t>
              <w:br/>
              <w:t>DATE: JAN 13/2002                INVOICE # 987</w:t>
              <w:br/>
              <w:t>CUSTOMER: MR. RICHARD COOK - 123 THIS STREET - MY CITY, ONTARIO - Z5Z 6G6</w:t>
              <w:br/>
              <w:t>------------------------------------------------------------------------</w:t>
              <w:br/>
              <w:t>PET         PROCEDURE               AMOUNT</w:t>
              <w:br/>
              <w:t>ROVER       RABIES VACCINATION      30.00</w:t>
              <w:br/>
              <w:t>MORRIS      RABIES VACCINATION      24.00</w:t>
              <w:br/>
              <w:t>------------------------------------------------------------------------</w:t>
              <w:br/>
              <w:t>TOTAL: 54.00     TAX (8%): 4.32     AMOUNT OWING: 58.32</w:t>
            </w:r>
          </w:p>
        </w:tc>
      </w:tr>
    </w:tbl>
    <w:p>
      <w:pPr>
        <w:spacing w:before="0" w:after="40"/>
      </w:pPr>
    </w:p>
    <w:p>
      <w:pPr>
        <w:keepNext/>
        <w:spacing w:before="200" w:after="80"/>
      </w:pPr>
      <w:r>
        <w:rPr>
          <w:rFonts w:ascii="Calibri" w:hAnsi="Calibri"/>
          <w:b/>
          <w:color w:val="4A6FA5"/>
          <w:sz w:val="24"/>
        </w:rPr>
        <w:t>Step 0: Critical Analysis of Derived Attributes</w:t>
      </w:r>
    </w:p>
    <w:p>
      <w:r>
        <w:rPr>
          <w:b/>
        </w:rPr>
        <w:t xml:space="preserve">Fundamental Database Normalization Principle: </w:t>
      </w:r>
      <w:r>
        <w:t>Attributes that can be dynamically computed from other stored fields are DERIVED ATTRIBUTES and MUST NOT be stored in normalized tables to avoid data redundancy and modification anomalies:</w:t>
        <w:br/>
        <w:t xml:space="preserve">  • Total = SUM(Amount) = 30.00 + 24.00 = 54.00</w:t>
        <w:br/>
        <w:t xml:space="preserve">  • Tax = 8% × Total = 54.00 × 0.08 = 4.32</w:t>
        <w:br/>
        <w:t xml:space="preserve">  • Amount Owing = Total + Tax = 54.00 + 4.32 = 58.32</w:t>
        <w:br/>
        <w:t>Therefore, Total, Tax, and Amount Owing are excluded from the relational database schema.</w:t>
      </w:r>
    </w:p>
    <w:p>
      <w:pPr>
        <w:keepNext/>
        <w:spacing w:before="200" w:after="80"/>
      </w:pPr>
      <w:r>
        <w:rPr>
          <w:rFonts w:ascii="Calibri" w:hAnsi="Calibri"/>
          <w:b/>
          <w:color w:val="4A6FA5"/>
          <w:sz w:val="24"/>
        </w:rPr>
        <w:t>Step 1: First Normal Form (1NF)</w:t>
      </w:r>
    </w:p>
    <w:p>
      <w:r>
        <w:t>Flatten repeating line items {PetName, ProcedureName, Amount}. Every attribute contains atomic values.</w:t>
      </w:r>
    </w:p>
    <w:tbl>
      <w:tblPr>
        <w:tblW w:type="auto" w:w="0"/>
        <w:jc w:val="center"/>
        <w:tblLayout w:type="fixed"/>
        <w:tblLook w:firstColumn="1" w:firstRow="1" w:lastColumn="0" w:lastRow="0" w:noHBand="0" w:noVBand="1" w:val="04A0"/>
      </w:tblPr>
      <w:tblGrid>
        <w:gridCol w:w="9360"/>
      </w:tblGrid>
      <w:tr>
        <w:tc>
          <w:tcPr>
            <w:tcW w:type="dxa" w:w="9648"/>
            <w:shd w:fill="F0F4F8"/>
            <w:tcMar>
              <w:top w:w="80" w:type="dxa"/>
              <w:bottom w:w="80" w:type="dxa"/>
              <w:left w:w="140" w:type="dxa"/>
              <w:right w:w="140" w:type="dxa"/>
            </w:tcMar>
            <w:tcBorders>
              <w:left w:val="single" w:sz="24" w:space="0" w:color="4A6FA5"/>
              <w:top w:val="none"/>
              <w:bottom w:val="none"/>
              <w:right w:val="none"/>
            </w:tcBorders>
          </w:tcPr>
          <w:p>
            <w:pPr>
              <w:spacing w:after="40" w:before="40"/>
            </w:pPr>
            <w:r>
              <w:rPr>
                <w:rFonts w:ascii="Calibri" w:hAnsi="Calibri"/>
                <w:b/>
                <w:color w:val="003366"/>
                <w:sz w:val="20"/>
              </w:rPr>
              <w:t>1NF Invoice Schema &amp; Functional Dependencies:</w:t>
              <w:br/>
            </w:r>
            <w:r>
              <w:rPr>
                <w:rFonts w:ascii="Consolas" w:hAnsi="Consolas"/>
                <w:color w:val="282828"/>
                <w:sz w:val="19"/>
              </w:rPr>
              <w:t>INVOICE_1NF(InvoiceNo, InvoiceDate, CustomerName, Street, City, Province, PostalCode, PetName, ProcedureName, Amount)</w:t>
              <w:br/>
              <w:br/>
              <w:t>Primary Key: (InvoiceNo, PetName, ProcedureName)</w:t>
              <w:br/>
              <w:br/>
              <w:t>Functional Dependencies (FDs):</w:t>
              <w:br/>
              <w:t xml:space="preserve">  FD1: InvoiceNo → InvoiceDate, CustomerName, Street, City, Province, PostalCode (Partial Dependency)</w:t>
              <w:br/>
              <w:t xml:space="preserve">  FD2: (InvoiceNo, PetName, ProcedureName) → Amount                             (Full Dependency)</w:t>
            </w:r>
          </w:p>
        </w:tc>
      </w:tr>
    </w:tbl>
    <w:p>
      <w:pPr>
        <w:spacing w:before="0" w:after="40"/>
      </w:pPr>
    </w:p>
    <w:p>
      <w:pPr>
        <w:keepNext/>
        <w:spacing w:before="200" w:after="80"/>
      </w:pPr>
      <w:r>
        <w:rPr>
          <w:rFonts w:ascii="Calibri" w:hAnsi="Calibri"/>
          <w:b/>
          <w:color w:val="4A6FA5"/>
          <w:sz w:val="24"/>
        </w:rPr>
        <w:t>Step 2: Second Normal Form (2NF)</w:t>
      </w:r>
    </w:p>
    <w:p>
      <w:r>
        <w:t>Eliminate partial dependency FD1 by separating general invoice header information from individual treatment line items:</w:t>
      </w:r>
    </w:p>
    <w:tbl>
      <w:tblPr>
        <w:tblW w:type="auto" w:w="0"/>
        <w:jc w:val="center"/>
        <w:tblLayout w:type="fixed"/>
        <w:tblLook w:firstColumn="1" w:firstRow="1" w:lastColumn="0" w:lastRow="0" w:noHBand="0" w:noVBand="1" w:val="04A0"/>
      </w:tblPr>
      <w:tblGrid>
        <w:gridCol w:w="9360"/>
      </w:tblGrid>
      <w:tr>
        <w:tc>
          <w:tcPr>
            <w:tcW w:type="dxa" w:w="9648"/>
            <w:shd w:fill="F0F4F8"/>
            <w:tcMar>
              <w:top w:w="80" w:type="dxa"/>
              <w:bottom w:w="80" w:type="dxa"/>
              <w:left w:w="140" w:type="dxa"/>
              <w:right w:w="140" w:type="dxa"/>
            </w:tcMar>
            <w:tcBorders>
              <w:left w:val="single" w:sz="24" w:space="0" w:color="4A6FA5"/>
              <w:top w:val="none"/>
              <w:bottom w:val="none"/>
              <w:right w:val="none"/>
            </w:tcBorders>
          </w:tcPr>
          <w:p>
            <w:pPr>
              <w:spacing w:after="40" w:before="40"/>
            </w:pPr>
            <w:r>
              <w:rPr>
                <w:rFonts w:ascii="Calibri" w:hAnsi="Calibri"/>
                <w:b/>
                <w:color w:val="003366"/>
                <w:sz w:val="20"/>
              </w:rPr>
              <w:t>2NF Decomposed Relations:</w:t>
              <w:br/>
            </w:r>
            <w:r>
              <w:rPr>
                <w:rFonts w:ascii="Calibri" w:hAnsi="Calibri"/>
                <w:color w:val="282828"/>
                <w:sz w:val="19"/>
              </w:rPr>
              <w:t>1. INVOICE(InvoiceNo, InvoiceDate, CustomerName, Street, City, Province, PostalCode)</w:t>
              <w:br/>
              <w:t xml:space="preserve">   Primary Key: InvoiceNo</w:t>
              <w:br/>
              <w:br/>
              <w:t>2. INVOICE_DETAIL(InvoiceNo, PetName, ProcedureName, Amount)</w:t>
              <w:br/>
              <w:t xml:space="preserve">   Primary Key: (InvoiceNo, PetName, ProcedureName)</w:t>
              <w:br/>
              <w:t xml:space="preserve">   Foreign Key: InvoiceNo references INVOICE(InvoiceNo)</w:t>
            </w:r>
          </w:p>
        </w:tc>
      </w:tr>
    </w:tbl>
    <w:p>
      <w:pPr>
        <w:spacing w:before="0" w:after="40"/>
      </w:pPr>
    </w:p>
    <w:p>
      <w:pPr>
        <w:keepNext/>
        <w:spacing w:before="200" w:after="80"/>
      </w:pPr>
      <w:r>
        <w:rPr>
          <w:rFonts w:ascii="Calibri" w:hAnsi="Calibri"/>
          <w:b/>
          <w:color w:val="4A6FA5"/>
          <w:sz w:val="24"/>
        </w:rPr>
        <w:t>Step 3: Third Normal Form (3NF)</w:t>
      </w:r>
    </w:p>
    <w:p>
      <w:r>
        <w:t>In the INVOICE relation, we detect a transitive dependency:</w:t>
        <w:br/>
        <w:t xml:space="preserve">  InvoiceNo → CustomerName → (Street, City, Province, PostalCode)</w:t>
        <w:br/>
        <w:t>Furthermore, customer names are not guaranteed to be globally unique. Assigning a surrogate primary key CustomerID eliminates redundancy when a customer receives multiple invoices over time.</w:t>
      </w:r>
    </w:p>
    <w:tbl>
      <w:tblPr>
        <w:tblW w:type="auto" w:w="0"/>
        <w:jc w:val="center"/>
        <w:tblLayout w:type="fixed"/>
        <w:tblLook w:firstColumn="1" w:firstRow="1" w:lastColumn="0" w:lastRow="0" w:noHBand="0" w:noVBand="1" w:val="04A0"/>
      </w:tblPr>
      <w:tblGrid>
        <w:gridCol w:w="9360"/>
      </w:tblGrid>
      <w:tr>
        <w:tc>
          <w:tcPr>
            <w:tcW w:type="dxa" w:w="9648"/>
            <w:shd w:fill="F0F4F8"/>
            <w:tcMar>
              <w:top w:w="80" w:type="dxa"/>
              <w:bottom w:w="80" w:type="dxa"/>
              <w:left w:w="140" w:type="dxa"/>
              <w:right w:w="140" w:type="dxa"/>
            </w:tcMar>
            <w:tcBorders>
              <w:left w:val="single" w:sz="24" w:space="0" w:color="4A6FA5"/>
              <w:top w:val="none"/>
              <w:bottom w:val="none"/>
              <w:right w:val="none"/>
            </w:tcBorders>
          </w:tcPr>
          <w:p>
            <w:pPr>
              <w:spacing w:after="40" w:before="40"/>
            </w:pPr>
            <w:r>
              <w:rPr>
                <w:rFonts w:ascii="Calibri" w:hAnsi="Calibri"/>
                <w:b/>
                <w:color w:val="003366"/>
                <w:sz w:val="20"/>
              </w:rPr>
              <w:t>3NF Final Relational Schema for Problem 2:</w:t>
              <w:br/>
            </w:r>
            <w:r>
              <w:rPr>
                <w:rFonts w:ascii="Calibri" w:hAnsi="Calibri"/>
                <w:color w:val="282828"/>
                <w:sz w:val="19"/>
              </w:rPr>
              <w:t>1. CUSTOMER(CustomerID, CustomerName, Street, City, Province, PostalCode)</w:t>
              <w:br/>
              <w:t xml:space="preserve">   Primary Key: CustomerID</w:t>
              <w:br/>
              <w:br/>
              <w:t>2. INVOICE(InvoiceNo, InvoiceDate, CustomerID)</w:t>
              <w:br/>
              <w:t xml:space="preserve">   Primary Key: InvoiceNo</w:t>
              <w:br/>
              <w:t xml:space="preserve">   Foreign Key: CustomerID references CUSTOMER(CustomerID)</w:t>
              <w:br/>
              <w:br/>
              <w:t>3. INVOICE_DETAIL(InvoiceNo, PetID, ProcedureNo, Amount)</w:t>
              <w:br/>
              <w:t xml:space="preserve">   Primary Key: (InvoiceNo, PetID, ProcedureNo)</w:t>
              <w:br/>
              <w:t xml:space="preserve">   Foreign Keys:</w:t>
              <w:br/>
              <w:t xml:space="preserve">     - InvoiceNo references INVOICE(InvoiceNo)</w:t>
              <w:br/>
              <w:t xml:space="preserve">     - PetID references PET(PetID)</w:t>
              <w:br/>
              <w:t xml:space="preserve">     - ProcedureNo references PROCEDURE(ProcedureNo)</w:t>
            </w:r>
          </w:p>
        </w:tc>
      </w:tr>
    </w:tbl>
    <w:p>
      <w:pPr>
        <w:spacing w:before="0" w:after="40"/>
      </w:pPr>
    </w:p>
    <w:p>
      <w:pPr>
        <w:keepNext/>
        <w:spacing w:before="280" w:after="120"/>
      </w:pPr>
      <w:r>
        <w:rPr>
          <w:rFonts w:ascii="Calibri" w:hAnsi="Calibri"/>
          <w:b/>
          <w:color w:val="003366"/>
          <w:sz w:val="28"/>
        </w:rPr>
        <w:t>3. Normalization Summary &amp; Verification</w:t>
      </w:r>
    </w:p>
    <w:tbl>
      <w:tblPr>
        <w:tblW w:type="auto" w:w="0"/>
        <w:jc w:val="center"/>
        <w:tblLayout w:type="fixed"/>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2340"/>
        <w:gridCol w:w="2340"/>
        <w:gridCol w:w="2340"/>
        <w:gridCol w:w="2340"/>
      </w:tblGrid>
      <w:tr>
        <w:tc>
          <w:tcPr>
            <w:tcW w:type="dxa" w:w="2160"/>
            <w:shd w:fill="003366"/>
            <w:tcMar>
              <w:top w:w="50" w:type="dxa"/>
              <w:bottom w:w="50" w:type="dxa"/>
              <w:left w:w="80" w:type="dxa"/>
              <w:right w:w="80" w:type="dxa"/>
            </w:tcMar>
          </w:tcPr>
          <w:p>
            <w:pPr>
              <w:spacing w:before="60" w:after="60"/>
              <w:jc w:val="center"/>
            </w:pPr>
            <w:r>
              <w:rPr>
                <w:rFonts w:ascii="Calibri" w:hAnsi="Calibri"/>
                <w:b/>
                <w:color w:val="FFFFFF"/>
                <w:sz w:val="19"/>
              </w:rPr>
              <w:t>Relation</w:t>
            </w:r>
          </w:p>
        </w:tc>
        <w:tc>
          <w:tcPr>
            <w:tcW w:type="dxa" w:w="2592"/>
            <w:shd w:fill="003366"/>
            <w:tcMar>
              <w:top w:w="50" w:type="dxa"/>
              <w:bottom w:w="50" w:type="dxa"/>
              <w:left w:w="80" w:type="dxa"/>
              <w:right w:w="80" w:type="dxa"/>
            </w:tcMar>
          </w:tcPr>
          <w:p>
            <w:pPr>
              <w:spacing w:before="60" w:after="60"/>
              <w:jc w:val="center"/>
            </w:pPr>
            <w:r>
              <w:rPr>
                <w:rFonts w:ascii="Calibri" w:hAnsi="Calibri"/>
                <w:b/>
                <w:color w:val="FFFFFF"/>
                <w:sz w:val="19"/>
              </w:rPr>
              <w:t>Primary Key (PK)</w:t>
            </w:r>
          </w:p>
        </w:tc>
        <w:tc>
          <w:tcPr>
            <w:tcW w:type="dxa" w:w="3168"/>
            <w:shd w:fill="003366"/>
            <w:tcMar>
              <w:top w:w="50" w:type="dxa"/>
              <w:bottom w:w="50" w:type="dxa"/>
              <w:left w:w="80" w:type="dxa"/>
              <w:right w:w="80" w:type="dxa"/>
            </w:tcMar>
          </w:tcPr>
          <w:p>
            <w:pPr>
              <w:spacing w:before="60" w:after="60"/>
              <w:jc w:val="center"/>
            </w:pPr>
            <w:r>
              <w:rPr>
                <w:rFonts w:ascii="Calibri" w:hAnsi="Calibri"/>
                <w:b/>
                <w:color w:val="FFFFFF"/>
                <w:sz w:val="19"/>
              </w:rPr>
              <w:t>Foreign Keys (FK)</w:t>
            </w:r>
          </w:p>
        </w:tc>
        <w:tc>
          <w:tcPr>
            <w:tcW w:type="dxa" w:w="1728"/>
            <w:shd w:fill="003366"/>
            <w:tcMar>
              <w:top w:w="50" w:type="dxa"/>
              <w:bottom w:w="50" w:type="dxa"/>
              <w:left w:w="80" w:type="dxa"/>
              <w:right w:w="80" w:type="dxa"/>
            </w:tcMar>
          </w:tcPr>
          <w:p>
            <w:pPr>
              <w:spacing w:before="60" w:after="60"/>
              <w:jc w:val="center"/>
            </w:pPr>
            <w:r>
              <w:rPr>
                <w:rFonts w:ascii="Calibri" w:hAnsi="Calibri"/>
                <w:b/>
                <w:color w:val="FFFFFF"/>
                <w:sz w:val="19"/>
              </w:rPr>
              <w:t>Normal Form</w:t>
            </w:r>
          </w:p>
        </w:tc>
      </w:tr>
      <w:tr>
        <w:tc>
          <w:tcPr>
            <w:tcW w:type="dxa" w:w="2160"/>
            <w:shd w:fill="FFFFFF"/>
            <w:tcMar>
              <w:top w:w="40" w:type="dxa"/>
              <w:bottom w:w="40" w:type="dxa"/>
              <w:left w:w="80" w:type="dxa"/>
              <w:right w:w="80" w:type="dxa"/>
            </w:tcMar>
          </w:tcPr>
          <w:p>
            <w:pPr>
              <w:spacing w:before="40" w:after="40"/>
              <w:jc w:val="center"/>
            </w:pPr>
            <w:r>
              <w:rPr>
                <w:rFonts w:ascii="Calibri" w:hAnsi="Calibri"/>
                <w:color w:val="282828"/>
                <w:sz w:val="18"/>
              </w:rPr>
              <w:t>CUSTOMER</w:t>
            </w:r>
          </w:p>
        </w:tc>
        <w:tc>
          <w:tcPr>
            <w:tcW w:type="dxa" w:w="2592"/>
            <w:shd w:fill="FFFFFF"/>
            <w:tcMar>
              <w:top w:w="40" w:type="dxa"/>
              <w:bottom w:w="40" w:type="dxa"/>
              <w:left w:w="80" w:type="dxa"/>
              <w:right w:w="80" w:type="dxa"/>
            </w:tcMar>
          </w:tcPr>
          <w:p>
            <w:pPr>
              <w:spacing w:before="40" w:after="40"/>
              <w:jc w:val="left"/>
            </w:pPr>
            <w:r>
              <w:rPr>
                <w:rFonts w:ascii="Calibri" w:hAnsi="Calibri"/>
                <w:color w:val="282828"/>
                <w:sz w:val="18"/>
              </w:rPr>
              <w:t>CustomerID</w:t>
            </w:r>
          </w:p>
        </w:tc>
        <w:tc>
          <w:tcPr>
            <w:tcW w:type="dxa" w:w="3168"/>
            <w:shd w:fill="FFFFFF"/>
            <w:tcMar>
              <w:top w:w="40" w:type="dxa"/>
              <w:bottom w:w="40" w:type="dxa"/>
              <w:left w:w="80" w:type="dxa"/>
              <w:right w:w="80" w:type="dxa"/>
            </w:tcMar>
          </w:tcPr>
          <w:p>
            <w:pPr>
              <w:spacing w:before="40" w:after="40"/>
              <w:jc w:val="center"/>
            </w:pPr>
            <w:r>
              <w:rPr>
                <w:rFonts w:ascii="Calibri" w:hAnsi="Calibri"/>
                <w:color w:val="282828"/>
                <w:sz w:val="18"/>
              </w:rPr>
              <w:t>None</w:t>
            </w:r>
          </w:p>
        </w:tc>
        <w:tc>
          <w:tcPr>
            <w:tcW w:type="dxa" w:w="1728"/>
            <w:shd w:fill="FFFFFF"/>
            <w:tcMar>
              <w:top w:w="40" w:type="dxa"/>
              <w:bottom w:w="40" w:type="dxa"/>
              <w:left w:w="80" w:type="dxa"/>
              <w:right w:w="80" w:type="dxa"/>
            </w:tcMar>
          </w:tcPr>
          <w:p>
            <w:pPr>
              <w:spacing w:before="40" w:after="40"/>
              <w:jc w:val="left"/>
            </w:pPr>
            <w:r>
              <w:rPr>
                <w:rFonts w:ascii="Calibri" w:hAnsi="Calibri"/>
                <w:color w:val="282828"/>
                <w:sz w:val="18"/>
              </w:rPr>
              <w:t>3NF / BCNF</w:t>
            </w:r>
          </w:p>
        </w:tc>
      </w:tr>
      <w:tr>
        <w:tc>
          <w:tcPr>
            <w:tcW w:type="dxa" w:w="2160"/>
            <w:shd w:fill="F8F9FA"/>
            <w:tcMar>
              <w:top w:w="40" w:type="dxa"/>
              <w:bottom w:w="40" w:type="dxa"/>
              <w:left w:w="80" w:type="dxa"/>
              <w:right w:w="80" w:type="dxa"/>
            </w:tcMar>
          </w:tcPr>
          <w:p>
            <w:pPr>
              <w:spacing w:before="40" w:after="40"/>
              <w:jc w:val="center"/>
            </w:pPr>
            <w:r>
              <w:rPr>
                <w:rFonts w:ascii="Calibri" w:hAnsi="Calibri"/>
                <w:color w:val="282828"/>
                <w:sz w:val="18"/>
              </w:rPr>
              <w:t>INVOICE</w:t>
            </w:r>
          </w:p>
        </w:tc>
        <w:tc>
          <w:tcPr>
            <w:tcW w:type="dxa" w:w="2592"/>
            <w:shd w:fill="F8F9FA"/>
            <w:tcMar>
              <w:top w:w="40" w:type="dxa"/>
              <w:bottom w:w="40" w:type="dxa"/>
              <w:left w:w="80" w:type="dxa"/>
              <w:right w:w="80" w:type="dxa"/>
            </w:tcMar>
          </w:tcPr>
          <w:p>
            <w:pPr>
              <w:spacing w:before="40" w:after="40"/>
              <w:jc w:val="left"/>
            </w:pPr>
            <w:r>
              <w:rPr>
                <w:rFonts w:ascii="Calibri" w:hAnsi="Calibri"/>
                <w:color w:val="282828"/>
                <w:sz w:val="18"/>
              </w:rPr>
              <w:t>InvoiceNo</w:t>
            </w:r>
          </w:p>
        </w:tc>
        <w:tc>
          <w:tcPr>
            <w:tcW w:type="dxa" w:w="3168"/>
            <w:shd w:fill="F8F9FA"/>
            <w:tcMar>
              <w:top w:w="40" w:type="dxa"/>
              <w:bottom w:w="40" w:type="dxa"/>
              <w:left w:w="80" w:type="dxa"/>
              <w:right w:w="80" w:type="dxa"/>
            </w:tcMar>
          </w:tcPr>
          <w:p>
            <w:pPr>
              <w:spacing w:before="40" w:after="40"/>
              <w:jc w:val="left"/>
            </w:pPr>
            <w:r>
              <w:rPr>
                <w:rFonts w:ascii="Calibri" w:hAnsi="Calibri"/>
                <w:color w:val="282828"/>
                <w:sz w:val="18"/>
              </w:rPr>
              <w:t>CustomerID → CUSTOMER</w:t>
            </w:r>
          </w:p>
        </w:tc>
        <w:tc>
          <w:tcPr>
            <w:tcW w:type="dxa" w:w="1728"/>
            <w:shd w:fill="F8F9FA"/>
            <w:tcMar>
              <w:top w:w="40" w:type="dxa"/>
              <w:bottom w:w="40" w:type="dxa"/>
              <w:left w:w="80" w:type="dxa"/>
              <w:right w:w="80" w:type="dxa"/>
            </w:tcMar>
          </w:tcPr>
          <w:p>
            <w:pPr>
              <w:spacing w:before="40" w:after="40"/>
              <w:jc w:val="left"/>
            </w:pPr>
            <w:r>
              <w:rPr>
                <w:rFonts w:ascii="Calibri" w:hAnsi="Calibri"/>
                <w:color w:val="282828"/>
                <w:sz w:val="18"/>
              </w:rPr>
              <w:t>3NF / BCNF</w:t>
            </w:r>
          </w:p>
        </w:tc>
      </w:tr>
      <w:tr>
        <w:tc>
          <w:tcPr>
            <w:tcW w:type="dxa" w:w="2160"/>
            <w:shd w:fill="FFFFFF"/>
            <w:tcMar>
              <w:top w:w="40" w:type="dxa"/>
              <w:bottom w:w="40" w:type="dxa"/>
              <w:left w:w="80" w:type="dxa"/>
              <w:right w:w="80" w:type="dxa"/>
            </w:tcMar>
          </w:tcPr>
          <w:p>
            <w:pPr>
              <w:spacing w:before="40" w:after="40"/>
              <w:jc w:val="center"/>
            </w:pPr>
            <w:r>
              <w:rPr>
                <w:rFonts w:ascii="Calibri" w:hAnsi="Calibri"/>
                <w:color w:val="282828"/>
                <w:sz w:val="18"/>
              </w:rPr>
              <w:t>PET</w:t>
            </w:r>
          </w:p>
        </w:tc>
        <w:tc>
          <w:tcPr>
            <w:tcW w:type="dxa" w:w="2592"/>
            <w:shd w:fill="FFFFFF"/>
            <w:tcMar>
              <w:top w:w="40" w:type="dxa"/>
              <w:bottom w:w="40" w:type="dxa"/>
              <w:left w:w="80" w:type="dxa"/>
              <w:right w:w="80" w:type="dxa"/>
            </w:tcMar>
          </w:tcPr>
          <w:p>
            <w:pPr>
              <w:spacing w:before="40" w:after="40"/>
              <w:jc w:val="center"/>
            </w:pPr>
            <w:r>
              <w:rPr>
                <w:rFonts w:ascii="Calibri" w:hAnsi="Calibri"/>
                <w:color w:val="282828"/>
                <w:sz w:val="18"/>
              </w:rPr>
              <w:t>PetID</w:t>
            </w:r>
          </w:p>
        </w:tc>
        <w:tc>
          <w:tcPr>
            <w:tcW w:type="dxa" w:w="3168"/>
            <w:shd w:fill="FFFFFF"/>
            <w:tcMar>
              <w:top w:w="40" w:type="dxa"/>
              <w:bottom w:w="40" w:type="dxa"/>
              <w:left w:w="80" w:type="dxa"/>
              <w:right w:w="80" w:type="dxa"/>
            </w:tcMar>
          </w:tcPr>
          <w:p>
            <w:pPr>
              <w:spacing w:before="40" w:after="40"/>
              <w:jc w:val="left"/>
            </w:pPr>
            <w:r>
              <w:rPr>
                <w:rFonts w:ascii="Calibri" w:hAnsi="Calibri"/>
                <w:color w:val="282828"/>
                <w:sz w:val="18"/>
              </w:rPr>
              <w:t>OwnerID → OWNER</w:t>
            </w:r>
          </w:p>
        </w:tc>
        <w:tc>
          <w:tcPr>
            <w:tcW w:type="dxa" w:w="1728"/>
            <w:shd w:fill="FFFFFF"/>
            <w:tcMar>
              <w:top w:w="40" w:type="dxa"/>
              <w:bottom w:w="40" w:type="dxa"/>
              <w:left w:w="80" w:type="dxa"/>
              <w:right w:w="80" w:type="dxa"/>
            </w:tcMar>
          </w:tcPr>
          <w:p>
            <w:pPr>
              <w:spacing w:before="40" w:after="40"/>
              <w:jc w:val="left"/>
            </w:pPr>
            <w:r>
              <w:rPr>
                <w:rFonts w:ascii="Calibri" w:hAnsi="Calibri"/>
                <w:color w:val="282828"/>
                <w:sz w:val="18"/>
              </w:rPr>
              <w:t>3NF / BCNF</w:t>
            </w:r>
          </w:p>
        </w:tc>
      </w:tr>
      <w:tr>
        <w:tc>
          <w:tcPr>
            <w:tcW w:type="dxa" w:w="2160"/>
            <w:shd w:fill="F8F9FA"/>
            <w:tcMar>
              <w:top w:w="40" w:type="dxa"/>
              <w:bottom w:w="40" w:type="dxa"/>
              <w:left w:w="80" w:type="dxa"/>
              <w:right w:w="80" w:type="dxa"/>
            </w:tcMar>
          </w:tcPr>
          <w:p>
            <w:pPr>
              <w:spacing w:before="40" w:after="40"/>
              <w:jc w:val="center"/>
            </w:pPr>
            <w:r>
              <w:rPr>
                <w:rFonts w:ascii="Calibri" w:hAnsi="Calibri"/>
                <w:color w:val="282828"/>
                <w:sz w:val="18"/>
              </w:rPr>
              <w:t>INVOICE_DETAIL</w:t>
            </w:r>
          </w:p>
        </w:tc>
        <w:tc>
          <w:tcPr>
            <w:tcW w:type="dxa" w:w="2592"/>
            <w:shd w:fill="F8F9FA"/>
            <w:tcMar>
              <w:top w:w="40" w:type="dxa"/>
              <w:bottom w:w="40" w:type="dxa"/>
              <w:left w:w="80" w:type="dxa"/>
              <w:right w:w="80" w:type="dxa"/>
            </w:tcMar>
          </w:tcPr>
          <w:p>
            <w:pPr>
              <w:spacing w:before="40" w:after="40"/>
              <w:jc w:val="left"/>
            </w:pPr>
            <w:r>
              <w:rPr>
                <w:rFonts w:ascii="Calibri" w:hAnsi="Calibri"/>
                <w:color w:val="282828"/>
                <w:sz w:val="18"/>
              </w:rPr>
              <w:t>(InvoiceNo, PetID, ProcNo)</w:t>
            </w:r>
          </w:p>
        </w:tc>
        <w:tc>
          <w:tcPr>
            <w:tcW w:type="dxa" w:w="3168"/>
            <w:shd w:fill="F8F9FA"/>
            <w:tcMar>
              <w:top w:w="40" w:type="dxa"/>
              <w:bottom w:w="40" w:type="dxa"/>
              <w:left w:w="80" w:type="dxa"/>
              <w:right w:w="80" w:type="dxa"/>
            </w:tcMar>
          </w:tcPr>
          <w:p>
            <w:pPr>
              <w:spacing w:before="40" w:after="40"/>
              <w:jc w:val="left"/>
            </w:pPr>
            <w:r>
              <w:rPr>
                <w:rFonts w:ascii="Calibri" w:hAnsi="Calibri"/>
                <w:color w:val="282828"/>
                <w:sz w:val="18"/>
              </w:rPr>
              <w:t>InvoiceNo, PetID, ProcNo</w:t>
            </w:r>
          </w:p>
        </w:tc>
        <w:tc>
          <w:tcPr>
            <w:tcW w:type="dxa" w:w="1728"/>
            <w:shd w:fill="F8F9FA"/>
            <w:tcMar>
              <w:top w:w="40" w:type="dxa"/>
              <w:bottom w:w="40" w:type="dxa"/>
              <w:left w:w="80" w:type="dxa"/>
              <w:right w:w="80" w:type="dxa"/>
            </w:tcMar>
          </w:tcPr>
          <w:p>
            <w:pPr>
              <w:spacing w:before="40" w:after="40"/>
              <w:jc w:val="left"/>
            </w:pPr>
            <w:r>
              <w:rPr>
                <w:rFonts w:ascii="Calibri" w:hAnsi="Calibri"/>
                <w:color w:val="282828"/>
                <w:sz w:val="18"/>
              </w:rPr>
              <w:t>3NF / BCNF</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
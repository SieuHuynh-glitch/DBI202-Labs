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4A6FA5"/>
          <w:sz w:val="22"/>
        </w:rPr>
        <w:t>FPT UNIVERSITY - DEPARTMENT OF INFORMATION TECHNOLOGY</w:t>
      </w:r>
    </w:p>
    <w:p>
      <w:pPr>
        <w:spacing w:after="120"/>
        <w:jc w:val="center"/>
      </w:pPr>
      <w:r>
        <w:rPr>
          <w:rFonts w:ascii="Calibri" w:hAnsi="Calibri"/>
          <w:b/>
          <w:color w:val="003366"/>
          <w:sz w:val="26"/>
        </w:rPr>
        <w:t>COURSE: DBI202 - DATABASE SYSTEMS</w:t>
      </w:r>
    </w:p>
    <w:p>
      <w:pPr>
        <w:spacing w:after="60"/>
        <w:jc w:val="center"/>
      </w:pPr>
      <w:r>
        <w:rPr>
          <w:rFonts w:ascii="Calibri" w:hAnsi="Calibri"/>
          <w:b/>
          <w:color w:val="003366"/>
          <w:sz w:val="40"/>
        </w:rPr>
        <w:t>LAB 4: ADVANCED SQL QUERIES</w:t>
      </w:r>
    </w:p>
    <w:p>
      <w:pPr>
        <w:spacing w:after="200"/>
        <w:jc w:val="center"/>
      </w:pPr>
      <w:r>
        <w:rPr>
          <w:rFonts w:ascii="Calibri" w:hAnsi="Calibri"/>
          <w:i/>
          <w:color w:val="646464"/>
          <w:sz w:val="22"/>
        </w:rPr>
        <w:t>Complex Relational Joins, Aggregations, Grouping &amp; Subqueries on CompanyDB</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3120"/>
        <w:gridCol w:w="3120"/>
        <w:gridCol w:w="3120"/>
      </w:tblGrid>
      <w:tr>
        <w:tc>
          <w:tcPr>
            <w:tcW w:type="dxa" w:w="3600"/>
            <w:shd w:fill="F0F4F8"/>
            <w:tcMar>
              <w:top w:w="70" w:type="dxa"/>
              <w:bottom w:w="70" w:type="dxa"/>
              <w:left w:w="100" w:type="dxa"/>
              <w:right w:w="100" w:type="dxa"/>
            </w:tcMar>
          </w:tcPr>
          <w:p>
            <w:pPr>
              <w:spacing w:after="40" w:before="40"/>
              <w:jc w:val="center"/>
            </w:pPr>
            <w:r>
              <w:rPr>
                <w:rFonts w:ascii="Calibri" w:hAnsi="Calibri"/>
                <w:b/>
                <w:color w:val="4A6FA5"/>
                <w:sz w:val="20"/>
              </w:rPr>
              <w:t>Student Name:</w:t>
            </w:r>
          </w:p>
        </w:tc>
        <w:tc>
          <w:tcPr>
            <w:tcW w:type="dxa" w:w="3024"/>
            <w:shd w:fill="F0F4F8"/>
            <w:tcMar>
              <w:top w:w="70" w:type="dxa"/>
              <w:bottom w:w="70" w:type="dxa"/>
              <w:left w:w="100" w:type="dxa"/>
              <w:right w:w="100" w:type="dxa"/>
            </w:tcMar>
          </w:tcPr>
          <w:p>
            <w:pPr>
              <w:spacing w:after="40" w:before="40"/>
              <w:jc w:val="center"/>
            </w:pPr>
            <w:r>
              <w:rPr>
                <w:rFonts w:ascii="Calibri" w:hAnsi="Calibri"/>
                <w:b/>
                <w:color w:val="4A6FA5"/>
                <w:sz w:val="20"/>
              </w:rPr>
              <w:t>Student ID:</w:t>
            </w:r>
          </w:p>
        </w:tc>
        <w:tc>
          <w:tcPr>
            <w:tcW w:type="dxa" w:w="3024"/>
            <w:shd w:fill="F0F4F8"/>
            <w:tcMar>
              <w:top w:w="70" w:type="dxa"/>
              <w:bottom w:w="70" w:type="dxa"/>
              <w:left w:w="100" w:type="dxa"/>
              <w:right w:w="100" w:type="dxa"/>
            </w:tcMar>
          </w:tcPr>
          <w:p>
            <w:pPr>
              <w:spacing w:after="40" w:before="40"/>
              <w:jc w:val="center"/>
            </w:pPr>
            <w:r>
              <w:rPr>
                <w:rFonts w:ascii="Calibri" w:hAnsi="Calibri"/>
                <w:b/>
                <w:color w:val="4A6FA5"/>
                <w:sz w:val="20"/>
              </w:rPr>
              <w:t>Class:</w:t>
            </w:r>
          </w:p>
        </w:tc>
      </w:tr>
      <w:tr>
        <w:tc>
          <w:tcPr>
            <w:tcW w:type="dxa" w:w="3600"/>
            <w:shd w:fill="F8F9FA"/>
            <w:tcMar>
              <w:top w:w="70" w:type="dxa"/>
              <w:bottom w:w="70" w:type="dxa"/>
              <w:left w:w="100" w:type="dxa"/>
              <w:right w:w="100" w:type="dxa"/>
            </w:tcMar>
          </w:tcPr>
          <w:p>
            <w:pPr>
              <w:spacing w:after="40" w:before="40"/>
              <w:jc w:val="center"/>
            </w:pPr>
            <w:r>
              <w:rPr>
                <w:rFonts w:ascii="Calibri" w:hAnsi="Calibri"/>
                <w:b/>
                <w:color w:val="003366"/>
                <w:sz w:val="20"/>
              </w:rPr>
              <w:t>Huỳnh Hoàng Siêu</w:t>
            </w:r>
          </w:p>
        </w:tc>
        <w:tc>
          <w:tcPr>
            <w:tcW w:type="dxa" w:w="3024"/>
            <w:shd w:fill="F8F9FA"/>
            <w:tcMar>
              <w:top w:w="70" w:type="dxa"/>
              <w:bottom w:w="70" w:type="dxa"/>
              <w:left w:w="100" w:type="dxa"/>
              <w:right w:w="100" w:type="dxa"/>
            </w:tcMar>
          </w:tcPr>
          <w:p>
            <w:pPr>
              <w:spacing w:after="40" w:before="40"/>
              <w:jc w:val="center"/>
            </w:pPr>
            <w:r>
              <w:rPr>
                <w:rFonts w:ascii="Calibri" w:hAnsi="Calibri"/>
                <w:b/>
                <w:color w:val="003366"/>
                <w:sz w:val="20"/>
              </w:rPr>
              <w:t>QE210005</w:t>
            </w:r>
          </w:p>
        </w:tc>
        <w:tc>
          <w:tcPr>
            <w:tcW w:type="dxa" w:w="3024"/>
            <w:shd w:fill="F8F9FA"/>
            <w:tcMar>
              <w:top w:w="70" w:type="dxa"/>
              <w:bottom w:w="70" w:type="dxa"/>
              <w:left w:w="100" w:type="dxa"/>
              <w:right w:w="100" w:type="dxa"/>
            </w:tcMar>
          </w:tcPr>
          <w:p>
            <w:pPr>
              <w:spacing w:after="40" w:before="40"/>
              <w:jc w:val="center"/>
            </w:pPr>
            <w:r>
              <w:rPr>
                <w:rFonts w:ascii="Calibri" w:hAnsi="Calibri"/>
                <w:b/>
                <w:color w:val="003366"/>
                <w:sz w:val="20"/>
              </w:rPr>
              <w:t>SE20D</w:t>
            </w:r>
          </w:p>
        </w:tc>
      </w:tr>
    </w:tbl>
    <w:p>
      <w:pPr>
        <w:spacing w:before="240" w:after="240"/>
        <w:pBdr>
          <w:bottom w:val="single" w:sz="12" w:space="1" w:color="003366"/>
        </w:pBdr>
      </w:pPr>
    </w:p>
    <w:p>
      <w:pPr>
        <w:keepNext/>
        <w:spacing w:before="280" w:after="120"/>
      </w:pPr>
      <w:r>
        <w:rPr>
          <w:rFonts w:ascii="Calibri" w:hAnsi="Calibri"/>
          <w:b/>
          <w:color w:val="003366"/>
          <w:sz w:val="28"/>
        </w:rPr>
        <w:t>1. Database Schema Overview (CompanyDB)</w:t>
      </w:r>
    </w:p>
    <w:p>
      <w:r>
        <w:t>This lab requires implementing 52 comprehensive SQL queries on the standard enterprise CompanyDB database. The relational physical schema comprises seven core tables:</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CompanyDB Relational Schema Definition:</w:t>
              <w:br/>
            </w:r>
            <w:r>
              <w:rPr>
                <w:rFonts w:ascii="Consolas" w:hAnsi="Consolas"/>
                <w:color w:val="282828"/>
                <w:sz w:val="19"/>
              </w:rPr>
              <w:t>1. tblDepartment (depNum [PK], depName, mgrSSN [FK → tblEmployee], mgrStartdate)</w:t>
              <w:br/>
              <w:t>2. tblEmployee (empSSN [PK], empName, empBirthdate, empSex, empSalary, empAddress,</w:t>
              <w:br/>
              <w:t xml:space="preserve">                depNum [FK → tblDepartment], supervisorSSN [FK → tblEmployee], empStartdate)</w:t>
              <w:br/>
              <w:t>3. tblProject (proNum [PK], proName, locNum [FK → tblLocation], depNum [FK → tblDepartment])</w:t>
              <w:br/>
              <w:t>4. tblLocation (locNum [PK], locName)</w:t>
              <w:br/>
              <w:t>5. tblDepLocation (depNum [PK, FK → tblDepartment], locNum [PK, FK → tblLocation])</w:t>
              <w:br/>
              <w:t>6. tblWorksOn (empSSN [PK, FK → tblEmployee], proNum [PK, FK → tblProject], workHours)</w:t>
              <w:br/>
              <w:t>7. tblDependent (depName [PK], empSSN [PK, FK → tblEmployee], depSex, depBirthdate, depRelationship)</w:t>
            </w:r>
          </w:p>
        </w:tc>
      </w:tr>
    </w:tbl>
    <w:p>
      <w:pPr>
        <w:spacing w:before="0" w:after="40"/>
      </w:pPr>
    </w:p>
    <w:p>
      <w:pPr>
        <w:keepNext/>
        <w:spacing w:before="280" w:after="120"/>
      </w:pPr>
      <w:r>
        <w:rPr>
          <w:rFonts w:ascii="Calibri" w:hAnsi="Calibri"/>
          <w:b/>
          <w:color w:val="003366"/>
          <w:sz w:val="28"/>
        </w:rPr>
        <w:t>2. Solutions for 52 SQL Queries</w:t>
      </w:r>
    </w:p>
    <w:p>
      <w:pPr>
        <w:keepNext/>
        <w:spacing w:before="200" w:after="80"/>
      </w:pPr>
      <w:r>
        <w:rPr>
          <w:rFonts w:ascii="Calibri" w:hAnsi="Calibri"/>
          <w:b/>
          <w:color w:val="4A6FA5"/>
          <w:sz w:val="23"/>
        </w:rPr>
        <w:t>Query 1: Find the manager of department 'Phòng Nghiên cứu và phát triển'. Required: empSSN, empName, depNum, depName</w:t>
      </w:r>
    </w:p>
    <w:p>
      <w:pPr>
        <w:spacing w:after="40"/>
      </w:pPr>
      <w:r>
        <w:rPr>
          <w:b/>
          <w:color w:val="4A6FA5"/>
        </w:rPr>
        <w:t xml:space="preserve">Original Task (VN): </w:t>
      </w:r>
      <w:r>
        <w:t>Cho biết ai đang quản lý phòng ban có tên: Phòng Nghiên cứu và phát triển. Thông tin yêu cầu: mã số, họ tên nhân viên, mã số phòng ban, tên phòng ban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w:t>
              <w:br/>
            </w:r>
            <w:r>
              <w:rPr>
                <w:rFonts w:ascii="Consolas" w:hAnsi="Consolas"/>
                <w:color w:val="282828"/>
                <w:sz w:val="19"/>
              </w:rPr>
              <w:t>SELECT e.empSSN, e.empName, d.depNum, d.depName</w:t>
              <w:br/>
              <w:t>FROM tblDepartment d</w:t>
              <w:br/>
              <w:t>INNER JOIN tblEmployee e ON d.mgrSSN = e.empSSN</w:t>
              <w:br/>
              <w:t>WHERE d.depName = N'Phòng Nghiên cứu và phát triển';</w:t>
            </w:r>
          </w:p>
        </w:tc>
      </w:tr>
    </w:tbl>
    <w:p>
      <w:pPr>
        <w:spacing w:before="0" w:after="40"/>
      </w:pPr>
    </w:p>
    <w:p>
      <w:pPr>
        <w:spacing w:after="160"/>
      </w:pPr>
      <w:r>
        <w:rPr>
          <w:b/>
          <w:color w:val="4A6FA5"/>
        </w:rPr>
        <w:t xml:space="preserve">Technical Explanation: </w:t>
      </w:r>
      <w:r>
        <w:t>Join tblDepartment and tblEmployee on d.mgrSSN = e.empSSN where depName matches.</w:t>
      </w:r>
    </w:p>
    <w:p>
      <w:pPr>
        <w:keepNext/>
        <w:spacing w:before="200" w:after="80"/>
      </w:pPr>
      <w:r>
        <w:rPr>
          <w:rFonts w:ascii="Calibri" w:hAnsi="Calibri"/>
          <w:b/>
          <w:color w:val="4A6FA5"/>
          <w:sz w:val="23"/>
        </w:rPr>
        <w:t>Query 2: Find projects managed by 'Phòng Nghiên cứu và phát triển'. Required: proNum, proName, depName</w:t>
      </w:r>
    </w:p>
    <w:p>
      <w:pPr>
        <w:spacing w:after="40"/>
      </w:pPr>
      <w:r>
        <w:rPr>
          <w:b/>
          <w:color w:val="4A6FA5"/>
        </w:rPr>
        <w:t xml:space="preserve">Original Task (VN): </w:t>
      </w:r>
      <w:r>
        <w:t>Cho phòng ban có tên: Phòng Nghiên cứu và phát triển hiện đang quản lý dự án nào. Thông tin yêu cầu: mã số dụ án, tên dự án, tên phòng ban quản lý</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w:t>
              <w:br/>
            </w:r>
            <w:r>
              <w:rPr>
                <w:rFonts w:ascii="Consolas" w:hAnsi="Consolas"/>
                <w:color w:val="282828"/>
                <w:sz w:val="19"/>
              </w:rPr>
              <w:t>SELECT p.proNum, p.proName, d.depName</w:t>
              <w:br/>
              <w:t>FROM tblProject p</w:t>
              <w:br/>
              <w:t>INNER JOIN tblDepartment d ON p.depNum = d.depNum</w:t>
              <w:br/>
              <w:t>WHERE d.depName = N'Phòng Nghiên cứu và phát triển';</w:t>
            </w:r>
          </w:p>
        </w:tc>
      </w:tr>
    </w:tbl>
    <w:p>
      <w:pPr>
        <w:spacing w:before="0" w:after="40"/>
      </w:pPr>
    </w:p>
    <w:p>
      <w:pPr>
        <w:spacing w:after="160"/>
      </w:pPr>
      <w:r>
        <w:rPr>
          <w:b/>
          <w:color w:val="4A6FA5"/>
        </w:rPr>
        <w:t xml:space="preserve">Technical Explanation: </w:t>
      </w:r>
      <w:r>
        <w:t>Join tblProject and tblDepartment on p.depNum = d.depNum filtered by department name.</w:t>
      </w:r>
    </w:p>
    <w:p>
      <w:pPr>
        <w:keepNext/>
        <w:spacing w:before="200" w:after="80"/>
      </w:pPr>
      <w:r>
        <w:rPr>
          <w:rFonts w:ascii="Calibri" w:hAnsi="Calibri"/>
          <w:b/>
          <w:color w:val="4A6FA5"/>
          <w:sz w:val="23"/>
        </w:rPr>
        <w:t>Query 3: Find the managing department of project 'ProjectB'. Required: proNum, proName, depName</w:t>
      </w:r>
    </w:p>
    <w:p>
      <w:pPr>
        <w:spacing w:after="40"/>
      </w:pPr>
      <w:r>
        <w:rPr>
          <w:b/>
          <w:color w:val="4A6FA5"/>
        </w:rPr>
        <w:t xml:space="preserve">Original Task (VN): </w:t>
      </w:r>
      <w:r>
        <w:t>Cho biết dự án có tên ProjectB hiện đang được quản lý bởi phòng ban nào. Thông tin yêu cầu: mã số dụ án, tên dự án, tên phòng ban quản lý</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w:t>
              <w:br/>
            </w:r>
            <w:r>
              <w:rPr>
                <w:rFonts w:ascii="Consolas" w:hAnsi="Consolas"/>
                <w:color w:val="282828"/>
                <w:sz w:val="19"/>
              </w:rPr>
              <w:t>SELECT p.proNum, p.proName, d.depName</w:t>
              <w:br/>
              <w:t>FROM tblProject p</w:t>
              <w:br/>
              <w:t>INNER JOIN tblDepartment d ON p.depNum = d.depNum</w:t>
              <w:br/>
              <w:t>WHERE p.proName = 'ProjectB';</w:t>
            </w:r>
          </w:p>
        </w:tc>
      </w:tr>
    </w:tbl>
    <w:p>
      <w:pPr>
        <w:spacing w:before="0" w:after="40"/>
      </w:pPr>
    </w:p>
    <w:p>
      <w:pPr>
        <w:spacing w:after="160"/>
      </w:pPr>
      <w:r>
        <w:rPr>
          <w:b/>
          <w:color w:val="4A6FA5"/>
        </w:rPr>
        <w:t xml:space="preserve">Technical Explanation: </w:t>
      </w:r>
      <w:r>
        <w:t>Join tblProject with tblDepartment where proName equals 'ProjectB'.</w:t>
      </w:r>
    </w:p>
    <w:p>
      <w:pPr>
        <w:keepNext/>
        <w:spacing w:before="200" w:after="80"/>
      </w:pPr>
      <w:r>
        <w:rPr>
          <w:rFonts w:ascii="Calibri" w:hAnsi="Calibri"/>
          <w:b/>
          <w:color w:val="4A6FA5"/>
          <w:sz w:val="23"/>
        </w:rPr>
        <w:t>Query 4: Find employees supervised by 'Mai Duy An'. Required: empSSN, empName</w:t>
      </w:r>
    </w:p>
    <w:p>
      <w:pPr>
        <w:spacing w:after="40"/>
      </w:pPr>
      <w:r>
        <w:rPr>
          <w:b/>
          <w:color w:val="4A6FA5"/>
        </w:rPr>
        <w:t xml:space="preserve">Original Task (VN): </w:t>
      </w:r>
      <w:r>
        <w:t>Cho biết những nhân viên nào đang bị giám sát bởi nhân viên có tên Mai Duy An. Thông tin yêu cầu: mã số nhân viên, họ tên nhân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w:t>
              <w:br/>
            </w:r>
            <w:r>
              <w:rPr>
                <w:rFonts w:ascii="Consolas" w:hAnsi="Consolas"/>
                <w:color w:val="282828"/>
                <w:sz w:val="19"/>
              </w:rPr>
              <w:t>SELECT e.empSSN, e.empName</w:t>
              <w:br/>
              <w:t>FROM tblEmployee e</w:t>
              <w:br/>
              <w:t>INNER JOIN tblEmployee s ON e.supervisorSSN = s.empSSN</w:t>
              <w:br/>
              <w:t>WHERE s.empName = N'Mai Duy An';</w:t>
            </w:r>
          </w:p>
        </w:tc>
      </w:tr>
    </w:tbl>
    <w:p>
      <w:pPr>
        <w:spacing w:before="0" w:after="40"/>
      </w:pPr>
    </w:p>
    <w:p>
      <w:pPr>
        <w:spacing w:after="160"/>
      </w:pPr>
      <w:r>
        <w:rPr>
          <w:b/>
          <w:color w:val="4A6FA5"/>
        </w:rPr>
        <w:t xml:space="preserve">Technical Explanation: </w:t>
      </w:r>
      <w:r>
        <w:t>Self-join tblEmployee on e.supervisorSSN = s.empSSN where s.empName = N'Mai Duy An'.</w:t>
      </w:r>
    </w:p>
    <w:p>
      <w:pPr>
        <w:keepNext/>
        <w:spacing w:before="200" w:after="80"/>
      </w:pPr>
      <w:r>
        <w:rPr>
          <w:rFonts w:ascii="Calibri" w:hAnsi="Calibri"/>
          <w:b/>
          <w:color w:val="4A6FA5"/>
          <w:sz w:val="23"/>
        </w:rPr>
        <w:t>Query 5: Find the supervisor of employee 'Mai Duy An'. Required: empSSN, supervisorName</w:t>
      </w:r>
    </w:p>
    <w:p>
      <w:pPr>
        <w:spacing w:after="40"/>
      </w:pPr>
      <w:r>
        <w:rPr>
          <w:b/>
          <w:color w:val="4A6FA5"/>
        </w:rPr>
        <w:t xml:space="preserve">Original Task (VN): </w:t>
      </w:r>
      <w:r>
        <w:t>Cho biết ai hiện đang giám sát những nhân viên có tên Mai Duy An. Thông tin yêu cầu: mã số nhân viên, họ tên nhân viên giám sát.</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5:</w:t>
              <w:br/>
            </w:r>
            <w:r>
              <w:rPr>
                <w:rFonts w:ascii="Consolas" w:hAnsi="Consolas"/>
                <w:color w:val="282828"/>
                <w:sz w:val="19"/>
              </w:rPr>
              <w:t>SELECT s.empSSN, s.empName AS supervisorName</w:t>
              <w:br/>
              <w:t>FROM tblEmployee e</w:t>
              <w:br/>
              <w:t>INNER JOIN tblEmployee s ON e.supervisorSSN = s.empSSN</w:t>
              <w:br/>
              <w:t>WHERE e.empName = N'Mai Duy An';</w:t>
            </w:r>
          </w:p>
        </w:tc>
      </w:tr>
    </w:tbl>
    <w:p>
      <w:pPr>
        <w:spacing w:before="0" w:after="40"/>
      </w:pPr>
    </w:p>
    <w:p>
      <w:pPr>
        <w:spacing w:after="160"/>
      </w:pPr>
      <w:r>
        <w:rPr>
          <w:b/>
          <w:color w:val="4A6FA5"/>
        </w:rPr>
        <w:t xml:space="preserve">Technical Explanation: </w:t>
      </w:r>
      <w:r>
        <w:t>Self-join tblEmployee where the supervised employee's name is 'Mai Duy An'.</w:t>
      </w:r>
    </w:p>
    <w:p>
      <w:pPr>
        <w:keepNext/>
        <w:spacing w:before="200" w:after="80"/>
      </w:pPr>
      <w:r>
        <w:rPr>
          <w:rFonts w:ascii="Calibri" w:hAnsi="Calibri"/>
          <w:b/>
          <w:color w:val="4A6FA5"/>
          <w:sz w:val="23"/>
        </w:rPr>
        <w:t>Query 6: Find location of project 'ProjectA'. Required: locNum, locName</w:t>
      </w:r>
    </w:p>
    <w:p>
      <w:pPr>
        <w:spacing w:after="40"/>
      </w:pPr>
      <w:r>
        <w:rPr>
          <w:b/>
          <w:color w:val="4A6FA5"/>
        </w:rPr>
        <w:t xml:space="preserve">Original Task (VN): </w:t>
      </w:r>
      <w:r>
        <w:t>Cho biết dự án có tên ProjectA hiện đang làm việc ở đâu. Thông tin yêu cầu: mã số, tên vị trí làm việc.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6:</w:t>
              <w:br/>
            </w:r>
            <w:r>
              <w:rPr>
                <w:rFonts w:ascii="Consolas" w:hAnsi="Consolas"/>
                <w:color w:val="282828"/>
                <w:sz w:val="19"/>
              </w:rPr>
              <w:t>SELECT l.locNum, l.locName</w:t>
              <w:br/>
              <w:t>FROM tblProject p</w:t>
              <w:br/>
              <w:t>INNER JOIN tblLocation l ON p.locNum = l.locNum</w:t>
              <w:br/>
              <w:t>WHERE p.proName = 'ProjectA';</w:t>
            </w:r>
          </w:p>
        </w:tc>
      </w:tr>
    </w:tbl>
    <w:p>
      <w:pPr>
        <w:spacing w:before="0" w:after="40"/>
      </w:pPr>
    </w:p>
    <w:p>
      <w:pPr>
        <w:spacing w:after="160"/>
      </w:pPr>
      <w:r>
        <w:rPr>
          <w:b/>
          <w:color w:val="4A6FA5"/>
        </w:rPr>
        <w:t xml:space="preserve">Technical Explanation: </w:t>
      </w:r>
      <w:r>
        <w:t>Join tblProject and tblLocation on p.locNum = l.locNum where proName = 'ProjectA'.</w:t>
      </w:r>
    </w:p>
    <w:p>
      <w:pPr>
        <w:keepNext/>
        <w:spacing w:before="200" w:after="80"/>
      </w:pPr>
      <w:r>
        <w:rPr>
          <w:rFonts w:ascii="Calibri" w:hAnsi="Calibri"/>
          <w:b/>
          <w:color w:val="4A6FA5"/>
          <w:sz w:val="23"/>
        </w:rPr>
        <w:t>Query 7: Find projects located in 'Tp. HCM'. Required: proNum, proName</w:t>
      </w:r>
    </w:p>
    <w:p>
      <w:pPr>
        <w:spacing w:after="40"/>
      </w:pPr>
      <w:r>
        <w:rPr>
          <w:b/>
          <w:color w:val="4A6FA5"/>
        </w:rPr>
        <w:t xml:space="preserve">Original Task (VN): </w:t>
      </w:r>
      <w:r>
        <w:t>Cho biết vị trí làm việc có tên Tp. HCM hiện đang là chỗ làm việc của những dự án nào. Thông tin yêu cầu: mã số, tên dự án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7:</w:t>
              <w:br/>
            </w:r>
            <w:r>
              <w:rPr>
                <w:rFonts w:ascii="Consolas" w:hAnsi="Consolas"/>
                <w:color w:val="282828"/>
                <w:sz w:val="19"/>
              </w:rPr>
              <w:t>SELECT p.proNum, p.proName</w:t>
              <w:br/>
              <w:t>FROM tblProject p</w:t>
              <w:br/>
              <w:t>INNER JOIN tblLocation l ON p.locNum = l.locNum</w:t>
              <w:br/>
              <w:t>WHERE l.locName = N'Tp. HCM';</w:t>
            </w:r>
          </w:p>
        </w:tc>
      </w:tr>
    </w:tbl>
    <w:p>
      <w:pPr>
        <w:spacing w:before="0" w:after="40"/>
      </w:pPr>
    </w:p>
    <w:p>
      <w:pPr>
        <w:spacing w:after="160"/>
      </w:pPr>
      <w:r>
        <w:rPr>
          <w:b/>
          <w:color w:val="4A6FA5"/>
        </w:rPr>
        <w:t xml:space="preserve">Technical Explanation: </w:t>
      </w:r>
      <w:r>
        <w:t>Join tblProject and tblLocation where locName = N'Tp. HCM'.</w:t>
      </w:r>
    </w:p>
    <w:p>
      <w:pPr>
        <w:keepNext/>
        <w:spacing w:before="200" w:after="80"/>
      </w:pPr>
      <w:r>
        <w:rPr>
          <w:rFonts w:ascii="Calibri" w:hAnsi="Calibri"/>
          <w:b/>
          <w:color w:val="4A6FA5"/>
          <w:sz w:val="23"/>
        </w:rPr>
        <w:t>Query 8: Find dependents older than 18 years old. Required: depName, depBirthdate, empName</w:t>
      </w:r>
    </w:p>
    <w:p>
      <w:pPr>
        <w:spacing w:after="40"/>
      </w:pPr>
      <w:r>
        <w:rPr>
          <w:b/>
          <w:color w:val="4A6FA5"/>
        </w:rPr>
        <w:t xml:space="preserve">Original Task (VN): </w:t>
      </w:r>
      <w:r>
        <w:t>Cho biết những người phụ thuộc trên 18 tuổi. Thông tin yêu cầu: tên, ngày tháng năm sinh của người phụ thuộc, tên nhân viên phụ thuộc vào.</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8:</w:t>
              <w:br/>
            </w:r>
            <w:r>
              <w:rPr>
                <w:rFonts w:ascii="Consolas" w:hAnsi="Consolas"/>
                <w:color w:val="282828"/>
                <w:sz w:val="19"/>
              </w:rPr>
              <w:t>SELECT d.depName, d.depBirthdate, e.empName</w:t>
              <w:br/>
              <w:t>FROM tblDependent d</w:t>
              <w:br/>
              <w:t>INNER JOIN tblEmployee e ON d.empSSN = e.empSSN</w:t>
              <w:br/>
              <w:t>WHERE DATEDIFF(YEAR, d.depBirthdate, GETDATE()) &gt; 18;</w:t>
            </w:r>
          </w:p>
        </w:tc>
      </w:tr>
    </w:tbl>
    <w:p>
      <w:pPr>
        <w:spacing w:before="0" w:after="40"/>
      </w:pPr>
    </w:p>
    <w:p>
      <w:pPr>
        <w:spacing w:after="160"/>
      </w:pPr>
      <w:r>
        <w:rPr>
          <w:b/>
          <w:color w:val="4A6FA5"/>
        </w:rPr>
        <w:t xml:space="preserve">Technical Explanation: </w:t>
      </w:r>
      <w:r>
        <w:t>Join tblDependent and tblEmployee using DATEDIFF on depBirthdate.</w:t>
      </w:r>
    </w:p>
    <w:p>
      <w:pPr>
        <w:keepNext/>
        <w:spacing w:before="200" w:after="80"/>
      </w:pPr>
      <w:r>
        <w:rPr>
          <w:rFonts w:ascii="Calibri" w:hAnsi="Calibri"/>
          <w:b/>
          <w:color w:val="4A6FA5"/>
          <w:sz w:val="23"/>
        </w:rPr>
        <w:t>Query 9: Find male dependents. Required: depName, depBirthdate, empName</w:t>
      </w:r>
    </w:p>
    <w:p>
      <w:pPr>
        <w:spacing w:after="40"/>
      </w:pPr>
      <w:r>
        <w:rPr>
          <w:b/>
          <w:color w:val="4A6FA5"/>
        </w:rPr>
        <w:t xml:space="preserve">Original Task (VN): </w:t>
      </w:r>
      <w:r>
        <w:t>Cho biết những người phụ thuộc là nam giới. Thông tin yêu cầu: tên, ngày tháng năm sinh của người phụ thuộc, tên nhân viên phụ thuộc vào</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9:</w:t>
              <w:br/>
            </w:r>
            <w:r>
              <w:rPr>
                <w:rFonts w:ascii="Consolas" w:hAnsi="Consolas"/>
                <w:color w:val="282828"/>
                <w:sz w:val="19"/>
              </w:rPr>
              <w:t>SELECT d.depName, d.depBirthdate, e.empName</w:t>
              <w:br/>
              <w:t>FROM tblDependent d</w:t>
              <w:br/>
              <w:t>INNER JOIN tblEmployee e ON d.empSSN = e.empSSN</w:t>
              <w:br/>
              <w:t>WHERE d.depSex = 'M' OR d.depSex = N'Nam';</w:t>
            </w:r>
          </w:p>
        </w:tc>
      </w:tr>
    </w:tbl>
    <w:p>
      <w:pPr>
        <w:spacing w:before="0" w:after="40"/>
      </w:pPr>
    </w:p>
    <w:p>
      <w:pPr>
        <w:spacing w:after="160"/>
      </w:pPr>
      <w:r>
        <w:rPr>
          <w:b/>
          <w:color w:val="4A6FA5"/>
        </w:rPr>
        <w:t xml:space="preserve">Technical Explanation: </w:t>
      </w:r>
      <w:r>
        <w:t>Join tblDependent and tblEmployee filtering depSex for male ('M' or N'Nam').</w:t>
      </w:r>
    </w:p>
    <w:p>
      <w:pPr>
        <w:keepNext/>
        <w:spacing w:before="200" w:after="80"/>
      </w:pPr>
      <w:r>
        <w:rPr>
          <w:rFonts w:ascii="Calibri" w:hAnsi="Calibri"/>
          <w:b/>
          <w:color w:val="4A6FA5"/>
          <w:sz w:val="23"/>
        </w:rPr>
        <w:t>Query 10: Find locations of department 'Phòng Nghiên cứu và phát triển'. Required: depNum, depName, locName</w:t>
      </w:r>
    </w:p>
    <w:p>
      <w:pPr>
        <w:spacing w:after="40"/>
      </w:pPr>
      <w:r>
        <w:rPr>
          <w:b/>
          <w:color w:val="4A6FA5"/>
        </w:rPr>
        <w:t xml:space="preserve">Original Task (VN): </w:t>
      </w:r>
      <w:r>
        <w:t>Cho biết những nơi làm việc của phòng ban có tên: Phòng Nghiên cứu và phát triển. Thông tin yêu cầu: mã phòng ban, tên phòng ban, tên nơi làm việc.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10:</w:t>
              <w:br/>
            </w:r>
            <w:r>
              <w:rPr>
                <w:rFonts w:ascii="Consolas" w:hAnsi="Consolas"/>
                <w:color w:val="282828"/>
                <w:sz w:val="19"/>
              </w:rPr>
              <w:t>SELECT d.depNum, d.depName, l.locName</w:t>
              <w:br/>
              <w:t>FROM tblDepartment d</w:t>
              <w:br/>
              <w:t>INNER JOIN tblDepLocation dl ON d.depNum = dl.depNum</w:t>
              <w:br/>
              <w:t>INNER JOIN tblLocation l ON dl.locNum = l.locNum</w:t>
              <w:br/>
              <w:t>WHERE d.depName = N'Phòng Nghiên cứu và phát triển';</w:t>
            </w:r>
          </w:p>
        </w:tc>
      </w:tr>
    </w:tbl>
    <w:p>
      <w:pPr>
        <w:spacing w:before="0" w:after="40"/>
      </w:pPr>
    </w:p>
    <w:p>
      <w:pPr>
        <w:spacing w:after="160"/>
      </w:pPr>
      <w:r>
        <w:rPr>
          <w:b/>
          <w:color w:val="4A6FA5"/>
        </w:rPr>
        <w:t xml:space="preserve">Technical Explanation: </w:t>
      </w:r>
      <w:r>
        <w:t>Join tblDepartment, tblDepLocation, and tblLocation.</w:t>
      </w:r>
    </w:p>
    <w:p>
      <w:pPr>
        <w:keepNext/>
        <w:spacing w:before="200" w:after="80"/>
      </w:pPr>
      <w:r>
        <w:rPr>
          <w:rFonts w:ascii="Calibri" w:hAnsi="Calibri"/>
          <w:b/>
          <w:color w:val="4A6FA5"/>
          <w:sz w:val="23"/>
        </w:rPr>
        <w:t>Query 11: Find projects located in 'Tp. HCM' and managing department. Required: proNum, proName, depName</w:t>
      </w:r>
    </w:p>
    <w:p>
      <w:pPr>
        <w:spacing w:after="40"/>
      </w:pPr>
      <w:r>
        <w:rPr>
          <w:b/>
          <w:color w:val="4A6FA5"/>
        </w:rPr>
        <w:t xml:space="preserve">Original Task (VN): </w:t>
      </w:r>
      <w:r>
        <w:t>Cho biết các dự án làm việc tại Tp. HCM. Thông tin yêu cầu: mã dự án, tên dự án, tên phòng ban chịu trách nhiệm dự án.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11:</w:t>
              <w:br/>
            </w:r>
            <w:r>
              <w:rPr>
                <w:rFonts w:ascii="Consolas" w:hAnsi="Consolas"/>
                <w:color w:val="282828"/>
                <w:sz w:val="19"/>
              </w:rPr>
              <w:t>SELECT p.proNum, p.proName, d.depName</w:t>
              <w:br/>
              <w:t>FROM tblProject p</w:t>
              <w:br/>
              <w:t>INNER JOIN tblLocation l ON p.locNum = l.locNum</w:t>
              <w:br/>
              <w:t>INNER JOIN tblDepartment d ON p.depNum = d.depNum</w:t>
              <w:br/>
              <w:t>WHERE l.locName = N'Tp. HCM';</w:t>
            </w:r>
          </w:p>
        </w:tc>
      </w:tr>
    </w:tbl>
    <w:p>
      <w:pPr>
        <w:spacing w:before="0" w:after="40"/>
      </w:pPr>
    </w:p>
    <w:p>
      <w:pPr>
        <w:spacing w:after="160"/>
      </w:pPr>
      <w:r>
        <w:rPr>
          <w:b/>
          <w:color w:val="4A6FA5"/>
        </w:rPr>
        <w:t xml:space="preserve">Technical Explanation: </w:t>
      </w:r>
      <w:r>
        <w:t>Join tblProject, tblLocation, and tblDepartment.</w:t>
      </w:r>
    </w:p>
    <w:p>
      <w:pPr>
        <w:keepNext/>
        <w:spacing w:before="200" w:after="80"/>
      </w:pPr>
      <w:r>
        <w:rPr>
          <w:rFonts w:ascii="Calibri" w:hAnsi="Calibri"/>
          <w:b/>
          <w:color w:val="4A6FA5"/>
          <w:sz w:val="23"/>
        </w:rPr>
        <w:t>Query 12: Find female dependents of employees in 'Phòng Nghiên cứu và phát triển'. Required: empName, depName, depRelationship</w:t>
      </w:r>
    </w:p>
    <w:p>
      <w:pPr>
        <w:spacing w:after="40"/>
      </w:pPr>
      <w:r>
        <w:rPr>
          <w:b/>
          <w:color w:val="4A6FA5"/>
        </w:rPr>
        <w:t xml:space="preserve">Original Task (VN): </w:t>
      </w:r>
      <w:r>
        <w:t>Cho biết những người phụ thuộc là nữ giới, của nhân viên thuộc phòng ban có tên: Phòng Nghiên cứu và phát triển. Thông tin yêu cầu: tên nhân viên, tên người phụ thuộc, mối liên hệ</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12:</w:t>
              <w:br/>
            </w:r>
            <w:r>
              <w:rPr>
                <w:rFonts w:ascii="Consolas" w:hAnsi="Consolas"/>
                <w:color w:val="282828"/>
                <w:sz w:val="19"/>
              </w:rPr>
              <w:t>SELECT e.empName, d.depName, d.depRelationship</w:t>
              <w:br/>
              <w:t>FROM tblEmployee e</w:t>
              <w:br/>
              <w:t>INNER JOIN tblDepartment dep ON e.depNum = dep.depNum</w:t>
              <w:br/>
              <w:t>INNER JOIN tblDependent d ON e.empSSN = d.empSSN</w:t>
              <w:br/>
              <w:t>WHERE dep.depName = N'Phòng Nghiên cứu và phát triển'</w:t>
              <w:br/>
              <w:t xml:space="preserve">  AND (d.depSex = 'F' OR d.depSex = N'Nữ');</w:t>
            </w:r>
          </w:p>
        </w:tc>
      </w:tr>
    </w:tbl>
    <w:p>
      <w:pPr>
        <w:spacing w:before="0" w:after="40"/>
      </w:pPr>
    </w:p>
    <w:p>
      <w:pPr>
        <w:spacing w:after="160"/>
      </w:pPr>
      <w:r>
        <w:rPr>
          <w:b/>
          <w:color w:val="4A6FA5"/>
        </w:rPr>
        <w:t xml:space="preserve">Technical Explanation: </w:t>
      </w:r>
      <w:r>
        <w:t>Join tblEmployee, tblDepartment, and tblDependent filtering female depSex.</w:t>
      </w:r>
    </w:p>
    <w:p>
      <w:pPr>
        <w:keepNext/>
        <w:spacing w:before="200" w:after="80"/>
      </w:pPr>
      <w:r>
        <w:rPr>
          <w:rFonts w:ascii="Calibri" w:hAnsi="Calibri"/>
          <w:b/>
          <w:color w:val="4A6FA5"/>
          <w:sz w:val="23"/>
        </w:rPr>
        <w:t>Query 13: Find dependents over 18 of employees in 'Phòng Nghiên cứu và phát triển'. Required: empName, depName, depRelationship</w:t>
      </w:r>
    </w:p>
    <w:p>
      <w:pPr>
        <w:spacing w:after="40"/>
      </w:pPr>
      <w:r>
        <w:rPr>
          <w:b/>
          <w:color w:val="4A6FA5"/>
        </w:rPr>
        <w:t xml:space="preserve">Original Task (VN): </w:t>
      </w:r>
      <w:r>
        <w:t>Cho biết những người phụ thuộc trên 18 tuổi, của nhân viên thuộc phòng ban có tên: Phòng Nghiên cứu và phát triển. Thông tin yêu cầu: tên nhân viên, tên người phụ thuộc, mối liên hệ</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13:</w:t>
              <w:br/>
            </w:r>
            <w:r>
              <w:rPr>
                <w:rFonts w:ascii="Consolas" w:hAnsi="Consolas"/>
                <w:color w:val="282828"/>
                <w:sz w:val="19"/>
              </w:rPr>
              <w:t>SELECT e.empName, d.depName, d.depRelationship</w:t>
              <w:br/>
              <w:t>FROM tblEmployee e</w:t>
              <w:br/>
              <w:t>INNER JOIN tblDepartment dep ON e.depNum = dep.depNum</w:t>
              <w:br/>
              <w:t>INNER JOIN tblDependent d ON e.empSSN = d.empSSN</w:t>
              <w:br/>
              <w:t>WHERE dep.depName = N'Phòng Nghiên cứu và phát triển'</w:t>
              <w:br/>
              <w:t xml:space="preserve">  AND DATEDIFF(YEAR, d.depBirthdate, GETDATE()) &gt; 18;</w:t>
            </w:r>
          </w:p>
        </w:tc>
      </w:tr>
    </w:tbl>
    <w:p>
      <w:pPr>
        <w:spacing w:before="0" w:after="40"/>
      </w:pPr>
    </w:p>
    <w:p>
      <w:pPr>
        <w:spacing w:after="160"/>
      </w:pPr>
      <w:r>
        <w:rPr>
          <w:b/>
          <w:color w:val="4A6FA5"/>
        </w:rPr>
        <w:t xml:space="preserve">Technical Explanation: </w:t>
      </w:r>
      <w:r>
        <w:t>Filter by department name and DATEDIFF(YEAR, depBirthdate, GETDATE()) &gt; 18.</w:t>
      </w:r>
    </w:p>
    <w:p>
      <w:pPr>
        <w:keepNext/>
        <w:spacing w:before="200" w:after="80"/>
      </w:pPr>
      <w:r>
        <w:rPr>
          <w:rFonts w:ascii="Calibri" w:hAnsi="Calibri"/>
          <w:b/>
          <w:color w:val="4A6FA5"/>
          <w:sz w:val="23"/>
        </w:rPr>
        <w:t>Query 14: Count number of dependents by gender. Required: depSex, count</w:t>
      </w:r>
    </w:p>
    <w:p>
      <w:pPr>
        <w:spacing w:after="40"/>
      </w:pPr>
      <w:r>
        <w:rPr>
          <w:b/>
          <w:color w:val="4A6FA5"/>
        </w:rPr>
        <w:t xml:space="preserve">Original Task (VN): </w:t>
      </w:r>
      <w:r>
        <w:t>Cho biết số lượng người phụ thuộc theo giới tính. Thông tin yêu cầu: giới tính, số lượng người phụ thuộc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14:</w:t>
              <w:br/>
            </w:r>
            <w:r>
              <w:rPr>
                <w:rFonts w:ascii="Consolas" w:hAnsi="Consolas"/>
                <w:color w:val="282828"/>
                <w:sz w:val="19"/>
              </w:rPr>
              <w:t>SELECT depSex, COUNT(*) AS numberOfDependents</w:t>
              <w:br/>
              <w:t>FROM tblDependent</w:t>
              <w:br/>
              <w:t>GROUP BY depSex;</w:t>
            </w:r>
          </w:p>
        </w:tc>
      </w:tr>
    </w:tbl>
    <w:p>
      <w:pPr>
        <w:spacing w:before="0" w:after="40"/>
      </w:pPr>
    </w:p>
    <w:p>
      <w:pPr>
        <w:spacing w:after="160"/>
      </w:pPr>
      <w:r>
        <w:rPr>
          <w:b/>
          <w:color w:val="4A6FA5"/>
        </w:rPr>
        <w:t xml:space="preserve">Technical Explanation: </w:t>
      </w:r>
      <w:r>
        <w:t>GROUP BY depSex and COUNT(*).</w:t>
      </w:r>
    </w:p>
    <w:p>
      <w:pPr>
        <w:keepNext/>
        <w:spacing w:before="200" w:after="80"/>
      </w:pPr>
      <w:r>
        <w:rPr>
          <w:rFonts w:ascii="Calibri" w:hAnsi="Calibri"/>
          <w:b/>
          <w:color w:val="4A6FA5"/>
          <w:sz w:val="23"/>
        </w:rPr>
        <w:t>Query 15: Count number of dependents by relationship. Required: depRelationship, count</w:t>
      </w:r>
    </w:p>
    <w:p>
      <w:pPr>
        <w:spacing w:after="40"/>
      </w:pPr>
      <w:r>
        <w:rPr>
          <w:b/>
          <w:color w:val="4A6FA5"/>
        </w:rPr>
        <w:t xml:space="preserve">Original Task (VN): </w:t>
      </w:r>
      <w:r>
        <w:t>Cho biết số lượng người phụ thuộc theo mối liên hệ với nhân viên. Thông tin yêu cầu: mối liên hệ, số lượng người phụ thuộc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15:</w:t>
              <w:br/>
            </w:r>
            <w:r>
              <w:rPr>
                <w:rFonts w:ascii="Consolas" w:hAnsi="Consolas"/>
                <w:color w:val="282828"/>
                <w:sz w:val="19"/>
              </w:rPr>
              <w:t>SELECT depRelationship, COUNT(*) AS numberOfDependents</w:t>
              <w:br/>
              <w:t>FROM tblDependent</w:t>
              <w:br/>
              <w:t>GROUP BY depRelationship;</w:t>
            </w:r>
          </w:p>
        </w:tc>
      </w:tr>
    </w:tbl>
    <w:p>
      <w:pPr>
        <w:spacing w:before="0" w:after="40"/>
      </w:pPr>
    </w:p>
    <w:p>
      <w:pPr>
        <w:spacing w:after="160"/>
      </w:pPr>
      <w:r>
        <w:rPr>
          <w:b/>
          <w:color w:val="4A6FA5"/>
        </w:rPr>
        <w:t xml:space="preserve">Technical Explanation: </w:t>
      </w:r>
      <w:r>
        <w:t>GROUP BY depRelationship and COUNT(*).</w:t>
      </w:r>
    </w:p>
    <w:p>
      <w:pPr>
        <w:keepNext/>
        <w:spacing w:before="200" w:after="80"/>
      </w:pPr>
      <w:r>
        <w:rPr>
          <w:rFonts w:ascii="Calibri" w:hAnsi="Calibri"/>
          <w:b/>
          <w:color w:val="4A6FA5"/>
          <w:sz w:val="23"/>
        </w:rPr>
        <w:t>Query 16: Count number of dependents per department. Required: depNum, depName, count</w:t>
      </w:r>
    </w:p>
    <w:p>
      <w:pPr>
        <w:spacing w:after="40"/>
      </w:pPr>
      <w:r>
        <w:rPr>
          <w:b/>
          <w:color w:val="4A6FA5"/>
        </w:rPr>
        <w:t xml:space="preserve">Original Task (VN): </w:t>
      </w:r>
      <w:r>
        <w:t>Cho biết số lượng người phụ thuộc theo mỗi phòng ban. Thông tin yêu cầu: mã phòng ban, tên phòng ban, số lượng người phụ thuộc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16:</w:t>
              <w:br/>
            </w:r>
            <w:r>
              <w:rPr>
                <w:rFonts w:ascii="Consolas" w:hAnsi="Consolas"/>
                <w:color w:val="282828"/>
                <w:sz w:val="19"/>
              </w:rPr>
              <w:t>SELECT dep.depNum, dep.depName, COUNT(d.depName) AS numberOfDependents</w:t>
              <w:br/>
              <w:t>FROM tblDepartment dep</w:t>
              <w:br/>
              <w:t>INNER JOIN tblEmployee e ON dep.depNum = e.depNum</w:t>
              <w:br/>
              <w:t>INNER JOIN tblDependent d ON e.empSSN = d.empSSN</w:t>
              <w:br/>
              <w:t>GROUP BY dep.depNum, dep.depName;</w:t>
            </w:r>
          </w:p>
        </w:tc>
      </w:tr>
    </w:tbl>
    <w:p>
      <w:pPr>
        <w:spacing w:before="0" w:after="40"/>
      </w:pPr>
    </w:p>
    <w:p>
      <w:pPr>
        <w:spacing w:after="160"/>
      </w:pPr>
      <w:r>
        <w:rPr>
          <w:b/>
          <w:color w:val="4A6FA5"/>
        </w:rPr>
        <w:t xml:space="preserve">Technical Explanation: </w:t>
      </w:r>
      <w:r>
        <w:t>Join tblDepartment, tblEmployee, tblDependent and GROUP BY depNum, depName.</w:t>
      </w:r>
    </w:p>
    <w:p>
      <w:pPr>
        <w:keepNext/>
        <w:spacing w:before="200" w:after="80"/>
      </w:pPr>
      <w:r>
        <w:rPr>
          <w:rFonts w:ascii="Calibri" w:hAnsi="Calibri"/>
          <w:b/>
          <w:color w:val="4A6FA5"/>
          <w:sz w:val="23"/>
        </w:rPr>
        <w:t>Query 17: Find department with minimum dependents. Required: depNum, depName, count</w:t>
      </w:r>
    </w:p>
    <w:p>
      <w:pPr>
        <w:spacing w:after="40"/>
      </w:pPr>
      <w:r>
        <w:rPr>
          <w:b/>
          <w:color w:val="4A6FA5"/>
        </w:rPr>
        <w:t xml:space="preserve">Original Task (VN): </w:t>
      </w:r>
      <w:r>
        <w:t>Cho biết phòng ban nào có số lượng người phụ thuộc là ít nhất. Thông tin yêu cầu: mã phòng ban, tên phòng ban, số lượng người phụ thuộc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17:</w:t>
              <w:br/>
            </w:r>
            <w:r>
              <w:rPr>
                <w:rFonts w:ascii="Consolas" w:hAnsi="Consolas"/>
                <w:color w:val="282828"/>
                <w:sz w:val="19"/>
              </w:rPr>
              <w:t>SELECT TOP 1 WITH TIES dep.depNum, dep.depName, COUNT(d.depName) AS numberOfDependents</w:t>
              <w:br/>
              <w:t>FROM tblDepartment dep</w:t>
              <w:br/>
              <w:t>LEFT JOIN tblEmployee e ON dep.depNum = e.depNum</w:t>
              <w:br/>
              <w:t>LEFT JOIN tblDependent d ON e.empSSN = d.empSSN</w:t>
              <w:br/>
              <w:t>GROUP BY dep.depNum, dep.depName</w:t>
              <w:br/>
              <w:t>ORDER BY numberOfDependents ASC;</w:t>
            </w:r>
          </w:p>
        </w:tc>
      </w:tr>
    </w:tbl>
    <w:p>
      <w:pPr>
        <w:spacing w:before="0" w:after="40"/>
      </w:pPr>
    </w:p>
    <w:p>
      <w:pPr>
        <w:spacing w:after="160"/>
      </w:pPr>
      <w:r>
        <w:rPr>
          <w:b/>
          <w:color w:val="4A6FA5"/>
        </w:rPr>
        <w:t xml:space="preserve">Technical Explanation: </w:t>
      </w:r>
      <w:r>
        <w:t>Use LEFT JOIN to include departments with 0 dependents, TOP 1 WITH TIES ORDER BY count ASC.</w:t>
      </w:r>
    </w:p>
    <w:p>
      <w:pPr>
        <w:keepNext/>
        <w:spacing w:before="200" w:after="80"/>
      </w:pPr>
      <w:r>
        <w:rPr>
          <w:rFonts w:ascii="Calibri" w:hAnsi="Calibri"/>
          <w:b/>
          <w:color w:val="4A6FA5"/>
          <w:sz w:val="23"/>
        </w:rPr>
        <w:t>Query 18: Find department with maximum dependents. Required: depNum, depName, count</w:t>
      </w:r>
    </w:p>
    <w:p>
      <w:pPr>
        <w:spacing w:after="40"/>
      </w:pPr>
      <w:r>
        <w:rPr>
          <w:b/>
          <w:color w:val="4A6FA5"/>
        </w:rPr>
        <w:t xml:space="preserve">Original Task (VN): </w:t>
      </w:r>
      <w:r>
        <w:t>Cho biết phòng ban nào có số lượng người phụ thuộc là nhiều nhất. Thông tin yêu cầu: mã phòng ban, tên phòng ban, số lượng người phụ thuộc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18:</w:t>
              <w:br/>
            </w:r>
            <w:r>
              <w:rPr>
                <w:rFonts w:ascii="Consolas" w:hAnsi="Consolas"/>
                <w:color w:val="282828"/>
                <w:sz w:val="19"/>
              </w:rPr>
              <w:t>SELECT TOP 1 WITH TIES dep.depNum, dep.depName, COUNT(d.depName) AS numberOfDependents</w:t>
              <w:br/>
              <w:t>FROM tblDepartment dep</w:t>
              <w:br/>
              <w:t>INNER JOIN tblEmployee e ON dep.depNum = e.depNum</w:t>
              <w:br/>
              <w:t>INNER JOIN tblDependent d ON e.empSSN = d.empSSN</w:t>
              <w:br/>
              <w:t>GROUP BY dep.depNum, dep.depName</w:t>
              <w:br/>
              <w:t>ORDER BY numberOfDependents DESC;</w:t>
            </w:r>
          </w:p>
        </w:tc>
      </w:tr>
    </w:tbl>
    <w:p>
      <w:pPr>
        <w:spacing w:before="0" w:after="40"/>
      </w:pPr>
    </w:p>
    <w:p>
      <w:pPr>
        <w:spacing w:after="160"/>
      </w:pPr>
      <w:r>
        <w:rPr>
          <w:b/>
          <w:color w:val="4A6FA5"/>
        </w:rPr>
        <w:t xml:space="preserve">Technical Explanation: </w:t>
      </w:r>
      <w:r>
        <w:t>TOP 1 WITH TIES ORDER BY count DESC.</w:t>
      </w:r>
    </w:p>
    <w:p>
      <w:pPr>
        <w:keepNext/>
        <w:spacing w:before="200" w:after="80"/>
      </w:pPr>
      <w:r>
        <w:rPr>
          <w:rFonts w:ascii="Calibri" w:hAnsi="Calibri"/>
          <w:b/>
          <w:color w:val="4A6FA5"/>
          <w:sz w:val="23"/>
        </w:rPr>
        <w:t>Query 19: Find total project work hours per employee. Required: empSSN, empName, depName, totalHours</w:t>
      </w:r>
    </w:p>
    <w:p>
      <w:pPr>
        <w:spacing w:after="40"/>
      </w:pPr>
      <w:r>
        <w:rPr>
          <w:b/>
          <w:color w:val="4A6FA5"/>
        </w:rPr>
        <w:t xml:space="preserve">Original Task (VN): </w:t>
      </w:r>
      <w:r>
        <w:t>Cho biết tổng số giờ tham gia dự án của mỗi nhân viên. Thông tin yêu cầu: mã nhân viên, tên nhân viên, tên phòng ban của nhân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19:</w:t>
              <w:br/>
            </w:r>
            <w:r>
              <w:rPr>
                <w:rFonts w:ascii="Consolas" w:hAnsi="Consolas"/>
                <w:color w:val="282828"/>
                <w:sz w:val="19"/>
              </w:rPr>
              <w:t>SELECT e.empSSN, e.empName, dep.depName, SUM(w.workHours) AS totalWorkHours</w:t>
              <w:br/>
              <w:t>FROM tblEmployee e</w:t>
              <w:br/>
              <w:t>INNER JOIN tblDepartment dep ON e.depNum = dep.depNum</w:t>
              <w:br/>
              <w:t>INNER JOIN tblWorksOn w ON e.empSSN = w.empSSN</w:t>
              <w:br/>
              <w:t>GROUP BY e.empSSN, e.empName, dep.depName;</w:t>
            </w:r>
          </w:p>
        </w:tc>
      </w:tr>
    </w:tbl>
    <w:p>
      <w:pPr>
        <w:spacing w:before="0" w:after="40"/>
      </w:pPr>
    </w:p>
    <w:p>
      <w:pPr>
        <w:spacing w:after="160"/>
      </w:pPr>
      <w:r>
        <w:rPr>
          <w:b/>
          <w:color w:val="4A6FA5"/>
        </w:rPr>
        <w:t xml:space="preserve">Technical Explanation: </w:t>
      </w:r>
      <w:r>
        <w:t>Join tblEmployee, tblDepartment, tblWorksOn, SUM(workHours), GROUP BY.</w:t>
      </w:r>
    </w:p>
    <w:p>
      <w:pPr>
        <w:keepNext/>
        <w:spacing w:before="200" w:after="80"/>
      </w:pPr>
      <w:r>
        <w:rPr>
          <w:rFonts w:ascii="Calibri" w:hAnsi="Calibri"/>
          <w:b/>
          <w:color w:val="4A6FA5"/>
          <w:sz w:val="23"/>
        </w:rPr>
        <w:t>Query 20: Find total project work hours per department. Required: depNum, depName, totalHours</w:t>
      </w:r>
    </w:p>
    <w:p>
      <w:pPr>
        <w:spacing w:after="40"/>
      </w:pPr>
      <w:r>
        <w:rPr>
          <w:b/>
          <w:color w:val="4A6FA5"/>
        </w:rPr>
        <w:t xml:space="preserve">Original Task (VN): </w:t>
      </w:r>
      <w:r>
        <w:t>Cho biết tổng số giờ làm dự án của mỗi phòng ban. Thông tin yêu cầu: mã phòng ban, tên phòng ban, tổng số giờ</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20:</w:t>
              <w:br/>
            </w:r>
            <w:r>
              <w:rPr>
                <w:rFonts w:ascii="Consolas" w:hAnsi="Consolas"/>
                <w:color w:val="282828"/>
                <w:sz w:val="19"/>
              </w:rPr>
              <w:t>SELECT dep.depNum, dep.depName, SUM(w.workHours) AS totalProjectHours</w:t>
              <w:br/>
              <w:t>FROM tblDepartment dep</w:t>
              <w:br/>
              <w:t>INNER JOIN tblEmployee e ON dep.depNum = e.depNum</w:t>
              <w:br/>
              <w:t>INNER JOIN tblWorksOn w ON e.empSSN = w.empSSN</w:t>
              <w:br/>
              <w:t>GROUP BY dep.depNum, dep.depName;</w:t>
            </w:r>
          </w:p>
        </w:tc>
      </w:tr>
    </w:tbl>
    <w:p>
      <w:pPr>
        <w:spacing w:before="0" w:after="40"/>
      </w:pPr>
    </w:p>
    <w:p>
      <w:pPr>
        <w:spacing w:after="160"/>
      </w:pPr>
      <w:r>
        <w:rPr>
          <w:b/>
          <w:color w:val="4A6FA5"/>
        </w:rPr>
        <w:t xml:space="preserve">Technical Explanation: </w:t>
      </w:r>
      <w:r>
        <w:t>Join tblDepartment, tblEmployee, tblWorksOn, SUM(workHours) GROUP BY department.</w:t>
      </w:r>
    </w:p>
    <w:p>
      <w:pPr>
        <w:keepNext/>
        <w:spacing w:before="200" w:after="80"/>
      </w:pPr>
      <w:r>
        <w:rPr>
          <w:rFonts w:ascii="Calibri" w:hAnsi="Calibri"/>
          <w:b/>
          <w:color w:val="4A6FA5"/>
          <w:sz w:val="23"/>
        </w:rPr>
        <w:t>Query 21: Find employee with least project work hours. Required: empSSN, empName, totalHours</w:t>
      </w:r>
    </w:p>
    <w:p>
      <w:pPr>
        <w:spacing w:after="40"/>
      </w:pPr>
      <w:r>
        <w:rPr>
          <w:b/>
          <w:color w:val="4A6FA5"/>
        </w:rPr>
        <w:t xml:space="preserve">Original Task (VN): </w:t>
      </w:r>
      <w:r>
        <w:t>Cho biết nhân viên nào có số giờ tham gia dự án là ít nhất. Thông tin yêu cầu: mã nhân viên, tên nhân viên, tổng số giờ tham gia dự án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21:</w:t>
              <w:br/>
            </w:r>
            <w:r>
              <w:rPr>
                <w:rFonts w:ascii="Consolas" w:hAnsi="Consolas"/>
                <w:color w:val="282828"/>
                <w:sz w:val="19"/>
              </w:rPr>
              <w:t>SELECT TOP 1 WITH TIES e.empSSN, e.empName, SUM(w.workHours) AS totalHours</w:t>
              <w:br/>
              <w:t>FROM tblEmployee e</w:t>
              <w:br/>
              <w:t>INNER JOIN tblWorksOn w ON e.empSSN = w.empSSN</w:t>
              <w:br/>
              <w:t>GROUP BY e.empSSN, e.empName</w:t>
              <w:br/>
              <w:t>ORDER BY totalHours ASC;</w:t>
            </w:r>
          </w:p>
        </w:tc>
      </w:tr>
    </w:tbl>
    <w:p>
      <w:pPr>
        <w:spacing w:before="0" w:after="40"/>
      </w:pPr>
    </w:p>
    <w:p>
      <w:pPr>
        <w:spacing w:after="160"/>
      </w:pPr>
      <w:r>
        <w:rPr>
          <w:b/>
          <w:color w:val="4A6FA5"/>
        </w:rPr>
        <w:t xml:space="preserve">Technical Explanation: </w:t>
      </w:r>
      <w:r>
        <w:t>TOP 1 WITH TIES ordered by SUM(workHours) ASC.</w:t>
      </w:r>
    </w:p>
    <w:p>
      <w:pPr>
        <w:keepNext/>
        <w:spacing w:before="200" w:after="80"/>
      </w:pPr>
      <w:r>
        <w:rPr>
          <w:rFonts w:ascii="Calibri" w:hAnsi="Calibri"/>
          <w:b/>
          <w:color w:val="4A6FA5"/>
          <w:sz w:val="23"/>
        </w:rPr>
        <w:t>Query 22: Find employee with most project work hours. Required: empSSN, empName, totalHours</w:t>
      </w:r>
    </w:p>
    <w:p>
      <w:pPr>
        <w:spacing w:after="40"/>
      </w:pPr>
      <w:r>
        <w:rPr>
          <w:b/>
          <w:color w:val="4A6FA5"/>
        </w:rPr>
        <w:t xml:space="preserve">Original Task (VN): </w:t>
      </w:r>
      <w:r>
        <w:t>Cho biết nhân viên nào có số giờ tham gia dự án là nhiều nhất. Thông tin yêu cầu: mã nhân viên, tên nhân viên, tổng số giờ tham gia dự án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22:</w:t>
              <w:br/>
            </w:r>
            <w:r>
              <w:rPr>
                <w:rFonts w:ascii="Consolas" w:hAnsi="Consolas"/>
                <w:color w:val="282828"/>
                <w:sz w:val="19"/>
              </w:rPr>
              <w:t>SELECT TOP 1 WITH TIES e.empSSN, e.empName, SUM(w.workHours) AS totalHours</w:t>
              <w:br/>
              <w:t>FROM tblEmployee e</w:t>
              <w:br/>
              <w:t>INNER JOIN tblWorksOn w ON e.empSSN = w.empSSN</w:t>
              <w:br/>
              <w:t>GROUP BY e.empSSN, e.empName</w:t>
              <w:br/>
              <w:t>ORDER BY totalHours DESC;</w:t>
            </w:r>
          </w:p>
        </w:tc>
      </w:tr>
    </w:tbl>
    <w:p>
      <w:pPr>
        <w:spacing w:before="0" w:after="40"/>
      </w:pPr>
    </w:p>
    <w:p>
      <w:pPr>
        <w:spacing w:after="160"/>
      </w:pPr>
      <w:r>
        <w:rPr>
          <w:b/>
          <w:color w:val="4A6FA5"/>
        </w:rPr>
        <w:t xml:space="preserve">Technical Explanation: </w:t>
      </w:r>
      <w:r>
        <w:t>TOP 1 WITH TIES ordered by SUM(workHours) DESC.</w:t>
      </w:r>
    </w:p>
    <w:p>
      <w:pPr>
        <w:keepNext/>
        <w:spacing w:before="200" w:after="80"/>
      </w:pPr>
      <w:r>
        <w:rPr>
          <w:rFonts w:ascii="Calibri" w:hAnsi="Calibri"/>
          <w:b/>
          <w:color w:val="4A6FA5"/>
          <w:sz w:val="23"/>
        </w:rPr>
        <w:t>Query 23: Find employees participating in exactly 1 project (first time). Required: empSSN, empName, depName</w:t>
      </w:r>
    </w:p>
    <w:p>
      <w:pPr>
        <w:spacing w:after="40"/>
      </w:pPr>
      <w:r>
        <w:rPr>
          <w:b/>
          <w:color w:val="4A6FA5"/>
        </w:rPr>
        <w:t xml:space="preserve">Original Task (VN): </w:t>
      </w:r>
      <w:r>
        <w:t>Cho biết những nhân viên nào lần đầu tiên tham gia dụ án. Thông tin yêu cầu: mã nhân viên, tên nhân viên, tên phòng ban của nhân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23:</w:t>
              <w:br/>
            </w:r>
            <w:r>
              <w:rPr>
                <w:rFonts w:ascii="Consolas" w:hAnsi="Consolas"/>
                <w:color w:val="282828"/>
                <w:sz w:val="19"/>
              </w:rPr>
              <w:t>SELECT e.empSSN, e.empName, dep.depName</w:t>
              <w:br/>
              <w:t>FROM tblEmployee e</w:t>
              <w:br/>
              <w:t>INNER JOIN tblDepartment dep ON e.depNum = dep.depNum</w:t>
              <w:br/>
              <w:t>INNER JOIN tblWorksOn w ON e.empSSN = w.empSSN</w:t>
              <w:br/>
              <w:t>GROUP BY e.empSSN, e.empName, dep.depName</w:t>
              <w:br/>
              <w:t>HAVING COUNT(w.proNum) = 1;</w:t>
            </w:r>
          </w:p>
        </w:tc>
      </w:tr>
    </w:tbl>
    <w:p>
      <w:pPr>
        <w:spacing w:before="0" w:after="40"/>
      </w:pPr>
    </w:p>
    <w:p>
      <w:pPr>
        <w:spacing w:after="160"/>
      </w:pPr>
      <w:r>
        <w:rPr>
          <w:b/>
          <w:color w:val="4A6FA5"/>
        </w:rPr>
        <w:t xml:space="preserve">Technical Explanation: </w:t>
      </w:r>
      <w:r>
        <w:t>HAVING COUNT(w.proNum) = 1.</w:t>
      </w:r>
    </w:p>
    <w:p>
      <w:pPr>
        <w:keepNext/>
        <w:spacing w:before="200" w:after="80"/>
      </w:pPr>
      <w:r>
        <w:rPr>
          <w:rFonts w:ascii="Calibri" w:hAnsi="Calibri"/>
          <w:b/>
          <w:color w:val="4A6FA5"/>
          <w:sz w:val="23"/>
        </w:rPr>
        <w:t>Query 24: Find employees participating in exactly 2 projects (second time). Required: empSSN, empName, depName</w:t>
      </w:r>
    </w:p>
    <w:p>
      <w:pPr>
        <w:spacing w:after="40"/>
      </w:pPr>
      <w:r>
        <w:rPr>
          <w:b/>
          <w:color w:val="4A6FA5"/>
        </w:rPr>
        <w:t xml:space="preserve">Original Task (VN): </w:t>
      </w:r>
      <w:r>
        <w:t>Cho biết những nhân viên nào lần thứ hai tham gia dụ án. Thông tin yêu cầu: mã nhân viên, tên nhân viên, tên phòng ban của nhân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24:</w:t>
              <w:br/>
            </w:r>
            <w:r>
              <w:rPr>
                <w:rFonts w:ascii="Consolas" w:hAnsi="Consolas"/>
                <w:color w:val="282828"/>
                <w:sz w:val="19"/>
              </w:rPr>
              <w:t>SELECT e.empSSN, e.empName, dep.depName</w:t>
              <w:br/>
              <w:t>FROM tblEmployee e</w:t>
              <w:br/>
              <w:t>INNER JOIN tblDepartment dep ON e.depNum = dep.depNum</w:t>
              <w:br/>
              <w:t>INNER JOIN tblWorksOn w ON e.empSSN = w.empSSN</w:t>
              <w:br/>
              <w:t>GROUP BY e.empSSN, e.empName, dep.depName</w:t>
              <w:br/>
              <w:t>HAVING COUNT(w.proNum) = 2;</w:t>
            </w:r>
          </w:p>
        </w:tc>
      </w:tr>
    </w:tbl>
    <w:p>
      <w:pPr>
        <w:spacing w:before="0" w:after="40"/>
      </w:pPr>
    </w:p>
    <w:p>
      <w:pPr>
        <w:spacing w:after="160"/>
      </w:pPr>
      <w:r>
        <w:rPr>
          <w:b/>
          <w:color w:val="4A6FA5"/>
        </w:rPr>
        <w:t xml:space="preserve">Technical Explanation: </w:t>
      </w:r>
      <w:r>
        <w:t>HAVING COUNT(w.proNum) = 2.</w:t>
      </w:r>
    </w:p>
    <w:p>
      <w:pPr>
        <w:keepNext/>
        <w:spacing w:before="200" w:after="80"/>
      </w:pPr>
      <w:r>
        <w:rPr>
          <w:rFonts w:ascii="Calibri" w:hAnsi="Calibri"/>
          <w:b/>
          <w:color w:val="4A6FA5"/>
          <w:sz w:val="23"/>
        </w:rPr>
        <w:t>Query 25: Find employees participating in at least 2 projects. Required: empSSN, empName, depName</w:t>
      </w:r>
    </w:p>
    <w:p>
      <w:pPr>
        <w:spacing w:after="40"/>
      </w:pPr>
      <w:r>
        <w:rPr>
          <w:b/>
          <w:color w:val="4A6FA5"/>
        </w:rPr>
        <w:t xml:space="preserve">Original Task (VN): </w:t>
      </w:r>
      <w:r>
        <w:t>Cho biết những nhân viên nào tham gia tối thiểu hai dụ án. Thông tin yêu cầu: mã nhân viên, tên nhân viên, tên phòng ban của nhân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25:</w:t>
              <w:br/>
            </w:r>
            <w:r>
              <w:rPr>
                <w:rFonts w:ascii="Consolas" w:hAnsi="Consolas"/>
                <w:color w:val="282828"/>
                <w:sz w:val="19"/>
              </w:rPr>
              <w:t>SELECT e.empSSN, e.empName, dep.depName</w:t>
              <w:br/>
              <w:t>FROM tblEmployee e</w:t>
              <w:br/>
              <w:t>INNER JOIN tblDepartment dep ON e.depNum = dep.depNum</w:t>
              <w:br/>
              <w:t>INNER JOIN tblWorksOn w ON e.empSSN = w.empSSN</w:t>
              <w:br/>
              <w:t>GROUP BY e.empSSN, e.empName, dep.depName</w:t>
              <w:br/>
              <w:t>HAVING COUNT(w.proNum) &gt;= 2;</w:t>
            </w:r>
          </w:p>
        </w:tc>
      </w:tr>
    </w:tbl>
    <w:p>
      <w:pPr>
        <w:spacing w:before="0" w:after="40"/>
      </w:pPr>
    </w:p>
    <w:p>
      <w:pPr>
        <w:spacing w:after="160"/>
      </w:pPr>
      <w:r>
        <w:rPr>
          <w:b/>
          <w:color w:val="4A6FA5"/>
        </w:rPr>
        <w:t xml:space="preserve">Technical Explanation: </w:t>
      </w:r>
      <w:r>
        <w:t>HAVING COUNT(w.proNum) &gt;= 2.</w:t>
      </w:r>
    </w:p>
    <w:p>
      <w:pPr>
        <w:keepNext/>
        <w:spacing w:before="200" w:after="80"/>
      </w:pPr>
      <w:r>
        <w:rPr>
          <w:rFonts w:ascii="Calibri" w:hAnsi="Calibri"/>
          <w:b/>
          <w:color w:val="4A6FA5"/>
          <w:sz w:val="23"/>
        </w:rPr>
        <w:t>Query 26: Find number of members per project. Required: proNum, proName, memberCount</w:t>
      </w:r>
    </w:p>
    <w:p>
      <w:pPr>
        <w:spacing w:after="40"/>
      </w:pPr>
      <w:r>
        <w:rPr>
          <w:b/>
          <w:color w:val="4A6FA5"/>
        </w:rPr>
        <w:t xml:space="preserve">Original Task (VN): </w:t>
      </w:r>
      <w:r>
        <w:t>Cho biết số lượng thành viên của mỗi dự án. Thông tin yêu cầu: mã dự án, tên dự án, số lượng thành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26:</w:t>
              <w:br/>
            </w:r>
            <w:r>
              <w:rPr>
                <w:rFonts w:ascii="Consolas" w:hAnsi="Consolas"/>
                <w:color w:val="282828"/>
                <w:sz w:val="19"/>
              </w:rPr>
              <w:t>SELECT p.proNum, p.proName, COUNT(w.empSSN) AS numberOfMembers</w:t>
              <w:br/>
              <w:t>FROM tblProject p</w:t>
              <w:br/>
              <w:t>LEFT JOIN tblWorksOn w ON p.proNum = w.proNum</w:t>
              <w:br/>
              <w:t>GROUP BY p.proNum, p.proName;</w:t>
            </w:r>
          </w:p>
        </w:tc>
      </w:tr>
    </w:tbl>
    <w:p>
      <w:pPr>
        <w:spacing w:before="0" w:after="40"/>
      </w:pPr>
    </w:p>
    <w:p>
      <w:pPr>
        <w:spacing w:after="160"/>
      </w:pPr>
      <w:r>
        <w:rPr>
          <w:b/>
          <w:color w:val="4A6FA5"/>
        </w:rPr>
        <w:t xml:space="preserve">Technical Explanation: </w:t>
      </w:r>
      <w:r>
        <w:t>Join tblProject and tblWorksOn, COUNT(empSSN), GROUP BY proNum, proName.</w:t>
      </w:r>
    </w:p>
    <w:p>
      <w:pPr>
        <w:keepNext/>
        <w:spacing w:before="200" w:after="80"/>
      </w:pPr>
      <w:r>
        <w:rPr>
          <w:rFonts w:ascii="Calibri" w:hAnsi="Calibri"/>
          <w:b/>
          <w:color w:val="4A6FA5"/>
          <w:sz w:val="23"/>
        </w:rPr>
        <w:t>Query 27: Find total work hours of each project. Required: proNum, proName, totalHours</w:t>
      </w:r>
    </w:p>
    <w:p>
      <w:pPr>
        <w:spacing w:after="40"/>
      </w:pPr>
      <w:r>
        <w:rPr>
          <w:b/>
          <w:color w:val="4A6FA5"/>
        </w:rPr>
        <w:t xml:space="preserve">Original Task (VN): </w:t>
      </w:r>
      <w:r>
        <w:t>Cho biết tổng số giờ làm của mỗi dự án. Thông tin yêu cầu: mã dự án, tên dự án, tổng số giờ làm</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27:</w:t>
              <w:br/>
            </w:r>
            <w:r>
              <w:rPr>
                <w:rFonts w:ascii="Consolas" w:hAnsi="Consolas"/>
                <w:color w:val="282828"/>
                <w:sz w:val="19"/>
              </w:rPr>
              <w:t>SELECT p.proNum, p.proName, SUM(w.workHours) AS totalProjectHours</w:t>
              <w:br/>
              <w:t>FROM tblProject p</w:t>
              <w:br/>
              <w:t>INNER JOIN tblWorksOn w ON p.proNum = w.proNum</w:t>
              <w:br/>
              <w:t>GROUP BY p.proNum, p.proName;</w:t>
            </w:r>
          </w:p>
        </w:tc>
      </w:tr>
    </w:tbl>
    <w:p>
      <w:pPr>
        <w:spacing w:before="0" w:after="40"/>
      </w:pPr>
    </w:p>
    <w:p>
      <w:pPr>
        <w:spacing w:after="160"/>
      </w:pPr>
      <w:r>
        <w:rPr>
          <w:b/>
          <w:color w:val="4A6FA5"/>
        </w:rPr>
        <w:t xml:space="preserve">Technical Explanation: </w:t>
      </w:r>
      <w:r>
        <w:t>Join tblProject and tblWorksOn, SUM(workHours), GROUP BY proNum, proName.</w:t>
      </w:r>
    </w:p>
    <w:p>
      <w:pPr>
        <w:keepNext/>
        <w:spacing w:before="200" w:after="80"/>
      </w:pPr>
      <w:r>
        <w:rPr>
          <w:rFonts w:ascii="Calibri" w:hAnsi="Calibri"/>
          <w:b/>
          <w:color w:val="4A6FA5"/>
          <w:sz w:val="23"/>
        </w:rPr>
        <w:t>Query 28: Find project with fewest members. Required: proNum, proName, memberCount</w:t>
      </w:r>
    </w:p>
    <w:p>
      <w:pPr>
        <w:spacing w:after="40"/>
      </w:pPr>
      <w:r>
        <w:rPr>
          <w:b/>
          <w:color w:val="4A6FA5"/>
        </w:rPr>
        <w:t xml:space="preserve">Original Task (VN): </w:t>
      </w:r>
      <w:r>
        <w:t>Cho biết dự án nào có số lượng thành viên là ít nhất. Thông tin yêu cầu: mã dự án, tên dự án, số lượng thành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28:</w:t>
              <w:br/>
            </w:r>
            <w:r>
              <w:rPr>
                <w:rFonts w:ascii="Consolas" w:hAnsi="Consolas"/>
                <w:color w:val="282828"/>
                <w:sz w:val="19"/>
              </w:rPr>
              <w:t>SELECT TOP 1 WITH TIES p.proNum, p.proName, COUNT(w.empSSN) AS numberOfMembers</w:t>
              <w:br/>
              <w:t>FROM tblProject p</w:t>
              <w:br/>
              <w:t>INNER JOIN tblWorksOn w ON p.proNum = w.proNum</w:t>
              <w:br/>
              <w:t>GROUP BY p.proNum, p.proName</w:t>
              <w:br/>
              <w:t>ORDER BY numberOfMembers ASC;</w:t>
            </w:r>
          </w:p>
        </w:tc>
      </w:tr>
    </w:tbl>
    <w:p>
      <w:pPr>
        <w:spacing w:before="0" w:after="40"/>
      </w:pPr>
    </w:p>
    <w:p>
      <w:pPr>
        <w:spacing w:after="160"/>
      </w:pPr>
      <w:r>
        <w:rPr>
          <w:b/>
          <w:color w:val="4A6FA5"/>
        </w:rPr>
        <w:t xml:space="preserve">Technical Explanation: </w:t>
      </w:r>
      <w:r>
        <w:t>TOP 1 WITH TIES ordered by COUNT(empSSN) ASC.</w:t>
      </w:r>
    </w:p>
    <w:p>
      <w:pPr>
        <w:keepNext/>
        <w:spacing w:before="200" w:after="80"/>
      </w:pPr>
      <w:r>
        <w:rPr>
          <w:rFonts w:ascii="Calibri" w:hAnsi="Calibri"/>
          <w:b/>
          <w:color w:val="4A6FA5"/>
          <w:sz w:val="23"/>
        </w:rPr>
        <w:t>Query 29: Find project with most members. Required: proNum, proName, memberCount</w:t>
      </w:r>
    </w:p>
    <w:p>
      <w:pPr>
        <w:spacing w:after="40"/>
      </w:pPr>
      <w:r>
        <w:rPr>
          <w:b/>
          <w:color w:val="4A6FA5"/>
        </w:rPr>
        <w:t xml:space="preserve">Original Task (VN): </w:t>
      </w:r>
      <w:r>
        <w:t>Cho biết dự án nào có số lượng thành viên là nhiều nhất. Thông tin yêu cầu: mã dự án, tên dự án, số lượng thành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29:</w:t>
              <w:br/>
            </w:r>
            <w:r>
              <w:rPr>
                <w:rFonts w:ascii="Consolas" w:hAnsi="Consolas"/>
                <w:color w:val="282828"/>
                <w:sz w:val="19"/>
              </w:rPr>
              <w:t>SELECT TOP 1 WITH TIES p.proNum, p.proName, COUNT(w.empSSN) AS numberOfMembers</w:t>
              <w:br/>
              <w:t>FROM tblProject p</w:t>
              <w:br/>
              <w:t>INNER JOIN tblWorksOn w ON p.proNum = w.proNum</w:t>
              <w:br/>
              <w:t>GROUP BY p.proNum, p.proName</w:t>
              <w:br/>
              <w:t>ORDER BY numberOfMembers DESC;</w:t>
            </w:r>
          </w:p>
        </w:tc>
      </w:tr>
    </w:tbl>
    <w:p>
      <w:pPr>
        <w:spacing w:before="0" w:after="40"/>
      </w:pPr>
    </w:p>
    <w:p>
      <w:pPr>
        <w:spacing w:after="160"/>
      </w:pPr>
      <w:r>
        <w:rPr>
          <w:b/>
          <w:color w:val="4A6FA5"/>
        </w:rPr>
        <w:t xml:space="preserve">Technical Explanation: </w:t>
      </w:r>
      <w:r>
        <w:t>TOP 1 WITH TIES ordered by COUNT(empSSN) DESC.</w:t>
      </w:r>
    </w:p>
    <w:p>
      <w:pPr>
        <w:keepNext/>
        <w:spacing w:before="200" w:after="80"/>
      </w:pPr>
      <w:r>
        <w:rPr>
          <w:rFonts w:ascii="Calibri" w:hAnsi="Calibri"/>
          <w:b/>
          <w:color w:val="4A6FA5"/>
          <w:sz w:val="23"/>
        </w:rPr>
        <w:t>Query 30: Find project with least total work hours. Required: proNum, proName, totalHours</w:t>
      </w:r>
    </w:p>
    <w:p>
      <w:pPr>
        <w:spacing w:after="40"/>
      </w:pPr>
      <w:r>
        <w:rPr>
          <w:b/>
          <w:color w:val="4A6FA5"/>
        </w:rPr>
        <w:t xml:space="preserve">Original Task (VN): </w:t>
      </w:r>
      <w:r>
        <w:t>Cho biết dự án nào có tổng số giờ làm là ít nhất. Thông tin yêu cầu: mã dự án, tên dự án, tổng số giờ làm</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30:</w:t>
              <w:br/>
            </w:r>
            <w:r>
              <w:rPr>
                <w:rFonts w:ascii="Consolas" w:hAnsi="Consolas"/>
                <w:color w:val="282828"/>
                <w:sz w:val="19"/>
              </w:rPr>
              <w:t>SELECT TOP 1 WITH TIES p.proNum, p.proName, SUM(w.workHours) AS totalHours</w:t>
              <w:br/>
              <w:t>FROM tblProject p</w:t>
              <w:br/>
              <w:t>INNER JOIN tblWorksOn w ON p.proNum = w.proNum</w:t>
              <w:br/>
              <w:t>GROUP BY p.proNum, p.proName</w:t>
              <w:br/>
              <w:t>ORDER BY totalHours ASC;</w:t>
            </w:r>
          </w:p>
        </w:tc>
      </w:tr>
    </w:tbl>
    <w:p>
      <w:pPr>
        <w:spacing w:before="0" w:after="40"/>
      </w:pPr>
    </w:p>
    <w:p>
      <w:pPr>
        <w:spacing w:after="160"/>
      </w:pPr>
      <w:r>
        <w:rPr>
          <w:b/>
          <w:color w:val="4A6FA5"/>
        </w:rPr>
        <w:t xml:space="preserve">Technical Explanation: </w:t>
      </w:r>
      <w:r>
        <w:t>TOP 1 WITH TIES ordered by SUM(workHours) ASC.</w:t>
      </w:r>
    </w:p>
    <w:p>
      <w:pPr>
        <w:keepNext/>
        <w:spacing w:before="200" w:after="80"/>
      </w:pPr>
      <w:r>
        <w:rPr>
          <w:rFonts w:ascii="Calibri" w:hAnsi="Calibri"/>
          <w:b/>
          <w:color w:val="4A6FA5"/>
          <w:sz w:val="23"/>
        </w:rPr>
        <w:t>Query 31: Find project with most total work hours. Required: proNum, proName, totalHours</w:t>
      </w:r>
    </w:p>
    <w:p>
      <w:pPr>
        <w:spacing w:after="40"/>
      </w:pPr>
      <w:r>
        <w:rPr>
          <w:b/>
          <w:color w:val="4A6FA5"/>
        </w:rPr>
        <w:t xml:space="preserve">Original Task (VN): </w:t>
      </w:r>
      <w:r>
        <w:t>Cho biết dự án nào có tổng số giờ làm là nhiều nhất. Thông tin yêu cầu: mã dự án, tên dự án, tổng số giờ làm</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31:</w:t>
              <w:br/>
            </w:r>
            <w:r>
              <w:rPr>
                <w:rFonts w:ascii="Consolas" w:hAnsi="Consolas"/>
                <w:color w:val="282828"/>
                <w:sz w:val="19"/>
              </w:rPr>
              <w:t>SELECT TOP 1 WITH TIES p.proNum, p.proName, SUM(w.workHours) AS totalHours</w:t>
              <w:br/>
              <w:t>FROM tblProject p</w:t>
              <w:br/>
              <w:t>INNER JOIN tblWorksOn w ON p.proNum = w.proNum</w:t>
              <w:br/>
              <w:t>GROUP BY p.proNum, p.proName</w:t>
              <w:br/>
              <w:t>ORDER BY totalHours DESC;</w:t>
            </w:r>
          </w:p>
        </w:tc>
      </w:tr>
    </w:tbl>
    <w:p>
      <w:pPr>
        <w:spacing w:before="0" w:after="40"/>
      </w:pPr>
    </w:p>
    <w:p>
      <w:pPr>
        <w:spacing w:after="160"/>
      </w:pPr>
      <w:r>
        <w:rPr>
          <w:b/>
          <w:color w:val="4A6FA5"/>
        </w:rPr>
        <w:t xml:space="preserve">Technical Explanation: </w:t>
      </w:r>
      <w:r>
        <w:t>TOP 1 WITH TIES ordered by SUM(workHours) DESC.</w:t>
      </w:r>
    </w:p>
    <w:p>
      <w:pPr>
        <w:keepNext/>
        <w:spacing w:before="200" w:after="80"/>
      </w:pPr>
      <w:r>
        <w:rPr>
          <w:rFonts w:ascii="Calibri" w:hAnsi="Calibri"/>
          <w:b/>
          <w:color w:val="4A6FA5"/>
          <w:sz w:val="23"/>
        </w:rPr>
        <w:t>Query 32: Find count of departments working per location. Required: locName, departmentCount</w:t>
      </w:r>
    </w:p>
    <w:p>
      <w:pPr>
        <w:spacing w:after="40"/>
      </w:pPr>
      <w:r>
        <w:rPr>
          <w:b/>
          <w:color w:val="4A6FA5"/>
        </w:rPr>
        <w:t xml:space="preserve">Original Task (VN): </w:t>
      </w:r>
      <w:r>
        <w:t>Cho biết số lượng phòng ban làm việc theo mỗi nơi làm việc. Thông tin yêu cầu: tên nơi làm việc, số lượng phòng ban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32:</w:t>
              <w:br/>
            </w:r>
            <w:r>
              <w:rPr>
                <w:rFonts w:ascii="Consolas" w:hAnsi="Consolas"/>
                <w:color w:val="282828"/>
                <w:sz w:val="19"/>
              </w:rPr>
              <w:t>SELECT l.locName, COUNT(dl.depNum) AS numberOfDepartments</w:t>
              <w:br/>
              <w:t>FROM tblLocation l</w:t>
              <w:br/>
              <w:t>INNER JOIN tblDepLocation dl ON l.locNum = dl.locNum</w:t>
              <w:br/>
              <w:t>GROUP BY l.locName;</w:t>
            </w:r>
          </w:p>
        </w:tc>
      </w:tr>
    </w:tbl>
    <w:p>
      <w:pPr>
        <w:spacing w:before="0" w:after="40"/>
      </w:pPr>
    </w:p>
    <w:p>
      <w:pPr>
        <w:spacing w:after="160"/>
      </w:pPr>
      <w:r>
        <w:rPr>
          <w:b/>
          <w:color w:val="4A6FA5"/>
        </w:rPr>
        <w:t xml:space="preserve">Technical Explanation: </w:t>
      </w:r>
      <w:r>
        <w:t>Join tblLocation and tblDepLocation, COUNT(depNum) GROUP BY locName.</w:t>
      </w:r>
    </w:p>
    <w:p>
      <w:pPr>
        <w:keepNext/>
        <w:spacing w:before="200" w:after="80"/>
      </w:pPr>
      <w:r>
        <w:rPr>
          <w:rFonts w:ascii="Calibri" w:hAnsi="Calibri"/>
          <w:b/>
          <w:color w:val="4A6FA5"/>
          <w:sz w:val="23"/>
        </w:rPr>
        <w:t>Query 33: Find number of locations per department. Required: depNum, depName, locationCount</w:t>
      </w:r>
    </w:p>
    <w:p>
      <w:pPr>
        <w:spacing w:after="40"/>
      </w:pPr>
      <w:r>
        <w:rPr>
          <w:b/>
          <w:color w:val="4A6FA5"/>
        </w:rPr>
        <w:t xml:space="preserve">Original Task (VN): </w:t>
      </w:r>
      <w:r>
        <w:t>Cho biết số lượng chỗ làm việc theo mỗi phòng ban. Thông tin yêu cầu: mã phòng ban, tên phòng ban, số lượng chỗ làm việc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33:</w:t>
              <w:br/>
            </w:r>
            <w:r>
              <w:rPr>
                <w:rFonts w:ascii="Consolas" w:hAnsi="Consolas"/>
                <w:color w:val="282828"/>
                <w:sz w:val="19"/>
              </w:rPr>
              <w:t>SELECT d.depNum, d.depName, COUNT(dl.locNum) AS numberOfLocations</w:t>
              <w:br/>
              <w:t>FROM tblDepartment d</w:t>
              <w:br/>
              <w:t>INNER JOIN tblDepLocation dl ON d.depNum = dl.depNum</w:t>
              <w:br/>
              <w:t>GROUP BY d.depNum, d.depName;</w:t>
            </w:r>
          </w:p>
        </w:tc>
      </w:tr>
    </w:tbl>
    <w:p>
      <w:pPr>
        <w:spacing w:before="0" w:after="40"/>
      </w:pPr>
    </w:p>
    <w:p>
      <w:pPr>
        <w:spacing w:after="160"/>
      </w:pPr>
      <w:r>
        <w:rPr>
          <w:b/>
          <w:color w:val="4A6FA5"/>
        </w:rPr>
        <w:t xml:space="preserve">Technical Explanation: </w:t>
      </w:r>
      <w:r>
        <w:t>Join tblDepartment and tblDepLocation, COUNT(locNum) GROUP BY depNum, depName.</w:t>
      </w:r>
    </w:p>
    <w:p>
      <w:pPr>
        <w:keepNext/>
        <w:spacing w:before="200" w:after="80"/>
      </w:pPr>
      <w:r>
        <w:rPr>
          <w:rFonts w:ascii="Calibri" w:hAnsi="Calibri"/>
          <w:b/>
          <w:color w:val="4A6FA5"/>
          <w:sz w:val="23"/>
        </w:rPr>
        <w:t>Query 34: Find department with most locations. Required: depNum, depName, locationCount</w:t>
      </w:r>
    </w:p>
    <w:p>
      <w:pPr>
        <w:spacing w:after="40"/>
      </w:pPr>
      <w:r>
        <w:rPr>
          <w:b/>
          <w:color w:val="4A6FA5"/>
        </w:rPr>
        <w:t xml:space="preserve">Original Task (VN): </w:t>
      </w:r>
      <w:r>
        <w:t>Cho biết phòng ban nào có nhiều chỗ làm việc nhất. Thông tin yêu cầu: mã phòng ban, tên phòng ban, số lượng chỗ làm việc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34:</w:t>
              <w:br/>
            </w:r>
            <w:r>
              <w:rPr>
                <w:rFonts w:ascii="Consolas" w:hAnsi="Consolas"/>
                <w:color w:val="282828"/>
                <w:sz w:val="19"/>
              </w:rPr>
              <w:t>SELECT TOP 1 WITH TIES d.depNum, d.depName, COUNT(dl.locNum) AS numberOfLocations</w:t>
              <w:br/>
              <w:t>FROM tblDepartment d</w:t>
              <w:br/>
              <w:t>INNER JOIN tblDepLocation dl ON d.depNum = dl.depNum</w:t>
              <w:br/>
              <w:t>GROUP BY d.depNum, d.depName</w:t>
              <w:br/>
              <w:t>ORDER BY numberOfLocations DESC;</w:t>
            </w:r>
          </w:p>
        </w:tc>
      </w:tr>
    </w:tbl>
    <w:p>
      <w:pPr>
        <w:spacing w:before="0" w:after="40"/>
      </w:pPr>
    </w:p>
    <w:p>
      <w:pPr>
        <w:spacing w:after="160"/>
      </w:pPr>
      <w:r>
        <w:rPr>
          <w:b/>
          <w:color w:val="4A6FA5"/>
        </w:rPr>
        <w:t xml:space="preserve">Technical Explanation: </w:t>
      </w:r>
      <w:r>
        <w:t>TOP 1 WITH TIES ordered by COUNT(locNum) DESC.</w:t>
      </w:r>
    </w:p>
    <w:p>
      <w:pPr>
        <w:keepNext/>
        <w:spacing w:before="200" w:after="80"/>
      </w:pPr>
      <w:r>
        <w:rPr>
          <w:rFonts w:ascii="Calibri" w:hAnsi="Calibri"/>
          <w:b/>
          <w:color w:val="4A6FA5"/>
          <w:sz w:val="23"/>
        </w:rPr>
        <w:t>Query 35: Find department with fewest locations. Required: depNum, depName, locationCount</w:t>
      </w:r>
    </w:p>
    <w:p>
      <w:pPr>
        <w:spacing w:after="40"/>
      </w:pPr>
      <w:r>
        <w:rPr>
          <w:b/>
          <w:color w:val="4A6FA5"/>
        </w:rPr>
        <w:t xml:space="preserve">Original Task (VN): </w:t>
      </w:r>
      <w:r>
        <w:t>Cho biết phòng ban nào có it chỗ làm việc nhất. Thông tin yêu cầu: mã phòng ban, tên phòng ban, số lượng chỗ làm việc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35:</w:t>
              <w:br/>
            </w:r>
            <w:r>
              <w:rPr>
                <w:rFonts w:ascii="Consolas" w:hAnsi="Consolas"/>
                <w:color w:val="282828"/>
                <w:sz w:val="19"/>
              </w:rPr>
              <w:t>SELECT TOP 1 WITH TIES d.depNum, d.depName, COUNT(dl.locNum) AS numberOfLocations</w:t>
              <w:br/>
              <w:t>FROM tblDepartment d</w:t>
              <w:br/>
              <w:t>INNER JOIN tblDepLocation dl ON d.depNum = dl.depNum</w:t>
              <w:br/>
              <w:t>GROUP BY d.depNum, d.depName</w:t>
              <w:br/>
              <w:t>ORDER BY numberOfLocations ASC;</w:t>
            </w:r>
          </w:p>
        </w:tc>
      </w:tr>
    </w:tbl>
    <w:p>
      <w:pPr>
        <w:spacing w:before="0" w:after="40"/>
      </w:pPr>
    </w:p>
    <w:p>
      <w:pPr>
        <w:spacing w:after="160"/>
      </w:pPr>
      <w:r>
        <w:rPr>
          <w:b/>
          <w:color w:val="4A6FA5"/>
        </w:rPr>
        <w:t xml:space="preserve">Technical Explanation: </w:t>
      </w:r>
      <w:r>
        <w:t>TOP 1 WITH TIES ordered by COUNT(locNum) ASC.</w:t>
      </w:r>
    </w:p>
    <w:p>
      <w:pPr>
        <w:keepNext/>
        <w:spacing w:before="200" w:after="80"/>
      </w:pPr>
      <w:r>
        <w:rPr>
          <w:rFonts w:ascii="Calibri" w:hAnsi="Calibri"/>
          <w:b/>
          <w:color w:val="4A6FA5"/>
          <w:sz w:val="23"/>
        </w:rPr>
        <w:t>Query 36: Find location with most departments working. Required: locName, departmentCount</w:t>
      </w:r>
    </w:p>
    <w:p>
      <w:pPr>
        <w:spacing w:after="40"/>
      </w:pPr>
      <w:r>
        <w:rPr>
          <w:b/>
          <w:color w:val="4A6FA5"/>
        </w:rPr>
        <w:t xml:space="preserve">Original Task (VN): </w:t>
      </w:r>
      <w:r>
        <w:t>Cho biết địa điểm nào có nhiều phòng ban làm việc nhất. Thông tin yêu cầu: tên nơi làm việc, số lượng phòng ban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36:</w:t>
              <w:br/>
            </w:r>
            <w:r>
              <w:rPr>
                <w:rFonts w:ascii="Consolas" w:hAnsi="Consolas"/>
                <w:color w:val="282828"/>
                <w:sz w:val="19"/>
              </w:rPr>
              <w:t>SELECT TOP 1 WITH TIES l.locName, COUNT(dl.depNum) AS numberOfDepartments</w:t>
              <w:br/>
              <w:t>FROM tblLocation l</w:t>
              <w:br/>
              <w:t>INNER JOIN tblDepLocation dl ON l.locNum = dl.locNum</w:t>
              <w:br/>
              <w:t>GROUP BY l.locName</w:t>
              <w:br/>
              <w:t>ORDER BY numberOfDepartments DESC;</w:t>
            </w:r>
          </w:p>
        </w:tc>
      </w:tr>
    </w:tbl>
    <w:p>
      <w:pPr>
        <w:spacing w:before="0" w:after="40"/>
      </w:pPr>
    </w:p>
    <w:p>
      <w:pPr>
        <w:spacing w:after="160"/>
      </w:pPr>
      <w:r>
        <w:rPr>
          <w:b/>
          <w:color w:val="4A6FA5"/>
        </w:rPr>
        <w:t xml:space="preserve">Technical Explanation: </w:t>
      </w:r>
      <w:r>
        <w:t>TOP 1 WITH TIES ordered by COUNT(depNum) DESC.</w:t>
      </w:r>
    </w:p>
    <w:p>
      <w:pPr>
        <w:keepNext/>
        <w:spacing w:before="200" w:after="80"/>
      </w:pPr>
      <w:r>
        <w:rPr>
          <w:rFonts w:ascii="Calibri" w:hAnsi="Calibri"/>
          <w:b/>
          <w:color w:val="4A6FA5"/>
          <w:sz w:val="23"/>
        </w:rPr>
        <w:t>Query 37: Find location with fewest departments working. Required: locName, departmentCount</w:t>
      </w:r>
    </w:p>
    <w:p>
      <w:pPr>
        <w:spacing w:after="40"/>
      </w:pPr>
      <w:r>
        <w:rPr>
          <w:b/>
          <w:color w:val="4A6FA5"/>
        </w:rPr>
        <w:t xml:space="preserve">Original Task (VN): </w:t>
      </w:r>
      <w:r>
        <w:t>Cho biết địa điểm nào có ít phòng ban làm việc nhất. Thông tin yêu cầu: tên nơi làm việc, số lượng phòng ban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37:</w:t>
              <w:br/>
            </w:r>
            <w:r>
              <w:rPr>
                <w:rFonts w:ascii="Consolas" w:hAnsi="Consolas"/>
                <w:color w:val="282828"/>
                <w:sz w:val="19"/>
              </w:rPr>
              <w:t>SELECT TOP 1 WITH TIES l.locName, COUNT(dl.depNum) AS numberOfDepartments</w:t>
              <w:br/>
              <w:t>FROM tblLocation l</w:t>
              <w:br/>
              <w:t>INNER JOIN tblDepLocation dl ON l.locNum = dl.locNum</w:t>
              <w:br/>
              <w:t>GROUP BY l.locName</w:t>
              <w:br/>
              <w:t>ORDER BY numberOfDepartments ASC;</w:t>
            </w:r>
          </w:p>
        </w:tc>
      </w:tr>
    </w:tbl>
    <w:p>
      <w:pPr>
        <w:spacing w:before="0" w:after="40"/>
      </w:pPr>
    </w:p>
    <w:p>
      <w:pPr>
        <w:spacing w:after="160"/>
      </w:pPr>
      <w:r>
        <w:rPr>
          <w:b/>
          <w:color w:val="4A6FA5"/>
        </w:rPr>
        <w:t xml:space="preserve">Technical Explanation: </w:t>
      </w:r>
      <w:r>
        <w:t>TOP 1 WITH TIES ordered by COUNT(depNum) ASC.</w:t>
      </w:r>
    </w:p>
    <w:p>
      <w:pPr>
        <w:keepNext/>
        <w:spacing w:before="200" w:after="80"/>
      </w:pPr>
      <w:r>
        <w:rPr>
          <w:rFonts w:ascii="Calibri" w:hAnsi="Calibri"/>
          <w:b/>
          <w:color w:val="4A6FA5"/>
          <w:sz w:val="23"/>
        </w:rPr>
        <w:t>Query 38: Find employee with most dependents. Required: empSSN, empName, dependentCount</w:t>
      </w:r>
    </w:p>
    <w:p>
      <w:pPr>
        <w:spacing w:after="40"/>
      </w:pPr>
      <w:r>
        <w:rPr>
          <w:b/>
          <w:color w:val="4A6FA5"/>
        </w:rPr>
        <w:t xml:space="preserve">Original Task (VN): </w:t>
      </w:r>
      <w:r>
        <w:t>Cho biết nhân viên nào có nhiều người phụ thuộc nhất. Thông tin yêu cầu: mã số, họ tên nhân viên, số lượng người phụ thuộc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38:</w:t>
              <w:br/>
            </w:r>
            <w:r>
              <w:rPr>
                <w:rFonts w:ascii="Consolas" w:hAnsi="Consolas"/>
                <w:color w:val="282828"/>
                <w:sz w:val="19"/>
              </w:rPr>
              <w:t>SELECT TOP 1 WITH TIES e.empSSN, e.empName, COUNT(d.depName) AS numberOfDependents</w:t>
              <w:br/>
              <w:t>FROM tblEmployee e</w:t>
              <w:br/>
              <w:t>INNER JOIN tblDependent d ON e.empSSN = d.empSSN</w:t>
              <w:br/>
              <w:t>GROUP BY e.empSSN, e.empName</w:t>
              <w:br/>
              <w:t>ORDER BY numberOfDependents DESC;</w:t>
            </w:r>
          </w:p>
        </w:tc>
      </w:tr>
    </w:tbl>
    <w:p>
      <w:pPr>
        <w:spacing w:before="0" w:after="40"/>
      </w:pPr>
    </w:p>
    <w:p>
      <w:pPr>
        <w:spacing w:after="160"/>
      </w:pPr>
      <w:r>
        <w:rPr>
          <w:b/>
          <w:color w:val="4A6FA5"/>
        </w:rPr>
        <w:t xml:space="preserve">Technical Explanation: </w:t>
      </w:r>
      <w:r>
        <w:t>Join tblEmployee and tblDependent, TOP 1 WITH TIES ORDER BY COUNT(depName) DESC.</w:t>
      </w:r>
    </w:p>
    <w:p>
      <w:pPr>
        <w:keepNext/>
        <w:spacing w:before="200" w:after="80"/>
      </w:pPr>
      <w:r>
        <w:rPr>
          <w:rFonts w:ascii="Calibri" w:hAnsi="Calibri"/>
          <w:b/>
          <w:color w:val="4A6FA5"/>
          <w:sz w:val="23"/>
        </w:rPr>
        <w:t>Query 39: Find employee with least dependents (among those with dependents). Required: empSSN, empName, dependentCount</w:t>
      </w:r>
    </w:p>
    <w:p>
      <w:pPr>
        <w:spacing w:after="40"/>
      </w:pPr>
      <w:r>
        <w:rPr>
          <w:b/>
          <w:color w:val="4A6FA5"/>
        </w:rPr>
        <w:t xml:space="preserve">Original Task (VN): </w:t>
      </w:r>
      <w:r>
        <w:t>Cho biết nhân viên nào có ít người phụ thuộc nhất. Thông tin yêu cầu: mã số, họ tên nhân viên, số lượng người phụ thuộc</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39:</w:t>
              <w:br/>
            </w:r>
            <w:r>
              <w:rPr>
                <w:rFonts w:ascii="Consolas" w:hAnsi="Consolas"/>
                <w:color w:val="282828"/>
                <w:sz w:val="19"/>
              </w:rPr>
              <w:t>SELECT TOP 1 WITH TIES e.empSSN, e.empName, COUNT(d.depName) AS numberOfDependents</w:t>
              <w:br/>
              <w:t>FROM tblEmployee e</w:t>
              <w:br/>
              <w:t>INNER JOIN tblDependent d ON e.empSSN = d.empSSN</w:t>
              <w:br/>
              <w:t>GROUP BY e.empSSN, e.empName</w:t>
              <w:br/>
              <w:t>ORDER BY numberOfDependents ASC;</w:t>
            </w:r>
          </w:p>
        </w:tc>
      </w:tr>
    </w:tbl>
    <w:p>
      <w:pPr>
        <w:spacing w:before="0" w:after="40"/>
      </w:pPr>
    </w:p>
    <w:p>
      <w:pPr>
        <w:spacing w:after="160"/>
      </w:pPr>
      <w:r>
        <w:rPr>
          <w:b/>
          <w:color w:val="4A6FA5"/>
        </w:rPr>
        <w:t xml:space="preserve">Technical Explanation: </w:t>
      </w:r>
      <w:r>
        <w:t>TOP 1 WITH TIES ORDER BY COUNT(depName) ASC.</w:t>
      </w:r>
    </w:p>
    <w:p>
      <w:pPr>
        <w:keepNext/>
        <w:spacing w:before="200" w:after="80"/>
      </w:pPr>
      <w:r>
        <w:rPr>
          <w:rFonts w:ascii="Calibri" w:hAnsi="Calibri"/>
          <w:b/>
          <w:color w:val="4A6FA5"/>
          <w:sz w:val="23"/>
        </w:rPr>
        <w:t>Query 40: Find employees who have NO dependents. Required: empSSN, empName, depName</w:t>
      </w:r>
    </w:p>
    <w:p>
      <w:pPr>
        <w:spacing w:after="40"/>
      </w:pPr>
      <w:r>
        <w:rPr>
          <w:b/>
          <w:color w:val="4A6FA5"/>
        </w:rPr>
        <w:t xml:space="preserve">Original Task (VN): </w:t>
      </w:r>
      <w:r>
        <w:t>Cho biết nhân viên nào không có người phụ thuộc. Thông tin yêu cầu: mã số nhân viên, họ tên nhân viên, tên phòng ban của nhân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40:</w:t>
              <w:br/>
            </w:r>
            <w:r>
              <w:rPr>
                <w:rFonts w:ascii="Consolas" w:hAnsi="Consolas"/>
                <w:color w:val="282828"/>
                <w:sz w:val="19"/>
              </w:rPr>
              <w:t>SELECT e.empSSN, e.empName, dep.depName</w:t>
              <w:br/>
              <w:t>FROM tblEmployee e</w:t>
              <w:br/>
              <w:t>INNER JOIN tblDepartment dep ON e.depNum = dep.depNum</w:t>
              <w:br/>
              <w:t>WHERE e.empSSN NOT IN (SELECT empSSN FROM tblDependent);</w:t>
            </w:r>
          </w:p>
        </w:tc>
      </w:tr>
    </w:tbl>
    <w:p>
      <w:pPr>
        <w:spacing w:before="0" w:after="40"/>
      </w:pPr>
    </w:p>
    <w:p>
      <w:pPr>
        <w:spacing w:after="160"/>
      </w:pPr>
      <w:r>
        <w:rPr>
          <w:b/>
          <w:color w:val="4A6FA5"/>
        </w:rPr>
        <w:t xml:space="preserve">Technical Explanation: </w:t>
      </w:r>
      <w:r>
        <w:t>Use NOT IN or NOT EXISTS on tblDependent.</w:t>
      </w:r>
    </w:p>
    <w:p>
      <w:pPr>
        <w:keepNext/>
        <w:spacing w:before="200" w:after="80"/>
      </w:pPr>
      <w:r>
        <w:rPr>
          <w:rFonts w:ascii="Calibri" w:hAnsi="Calibri"/>
          <w:b/>
          <w:color w:val="4A6FA5"/>
          <w:sz w:val="23"/>
        </w:rPr>
        <w:t>Query 41: Find departments where no employee has dependents. Required: depNum, depName</w:t>
      </w:r>
    </w:p>
    <w:p>
      <w:pPr>
        <w:spacing w:after="40"/>
      </w:pPr>
      <w:r>
        <w:rPr>
          <w:b/>
          <w:color w:val="4A6FA5"/>
        </w:rPr>
        <w:t xml:space="preserve">Original Task (VN): </w:t>
      </w:r>
      <w:r>
        <w:t>Cho biết phòng ban nào không có người phụ thuộc. Thông tin yêu cầu: mã số phòng ban, tên phòng ban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41:</w:t>
              <w:br/>
            </w:r>
            <w:r>
              <w:rPr>
                <w:rFonts w:ascii="Consolas" w:hAnsi="Consolas"/>
                <w:color w:val="282828"/>
                <w:sz w:val="19"/>
              </w:rPr>
              <w:t>SELECT dep.depNum, dep.depName</w:t>
              <w:br/>
              <w:t>FROM tblDepartment dep</w:t>
              <w:br/>
              <w:t>WHERE dep.depNum NOT IN (</w:t>
              <w:br/>
              <w:t xml:space="preserve">    SELECT DISTINCT e.depNum</w:t>
              <w:br/>
              <w:t xml:space="preserve">    FROM tblEmployee e</w:t>
              <w:br/>
              <w:t xml:space="preserve">    INNER JOIN tblDependent d ON e.empSSN = d.empSSN</w:t>
              <w:br/>
              <w:t>);</w:t>
            </w:r>
          </w:p>
        </w:tc>
      </w:tr>
    </w:tbl>
    <w:p>
      <w:pPr>
        <w:spacing w:before="0" w:after="40"/>
      </w:pPr>
    </w:p>
    <w:p>
      <w:pPr>
        <w:spacing w:after="160"/>
      </w:pPr>
      <w:r>
        <w:rPr>
          <w:b/>
          <w:color w:val="4A6FA5"/>
        </w:rPr>
        <w:t xml:space="preserve">Technical Explanation: </w:t>
      </w:r>
      <w:r>
        <w:t>NOT IN on department numbers of employees who have dependents.</w:t>
      </w:r>
    </w:p>
    <w:p>
      <w:pPr>
        <w:keepNext/>
        <w:spacing w:before="200" w:after="80"/>
      </w:pPr>
      <w:r>
        <w:rPr>
          <w:rFonts w:ascii="Calibri" w:hAnsi="Calibri"/>
          <w:b/>
          <w:color w:val="4A6FA5"/>
          <w:sz w:val="23"/>
        </w:rPr>
        <w:t>Query 42: Find employees who have never worked on any project. Required: empSSN, empName, depName</w:t>
      </w:r>
    </w:p>
    <w:p>
      <w:pPr>
        <w:spacing w:after="40"/>
      </w:pPr>
      <w:r>
        <w:rPr>
          <w:b/>
          <w:color w:val="4A6FA5"/>
        </w:rPr>
        <w:t xml:space="preserve">Original Task (VN): </w:t>
      </w:r>
      <w:r>
        <w:t>Cho biết những nhân viên nào chưa hề tham gia vào bất kỳ dự án nào. Thông tin yêu cầu: mã số, tên nhân viên, tên phòng ban của nhân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42:</w:t>
              <w:br/>
            </w:r>
            <w:r>
              <w:rPr>
                <w:rFonts w:ascii="Consolas" w:hAnsi="Consolas"/>
                <w:color w:val="282828"/>
                <w:sz w:val="19"/>
              </w:rPr>
              <w:t>SELECT e.empSSN, e.empName, dep.depName</w:t>
              <w:br/>
              <w:t>FROM tblEmployee e</w:t>
              <w:br/>
              <w:t>INNER JOIN tblDepartment dep ON e.depNum = dep.depNum</w:t>
              <w:br/>
              <w:t>WHERE e.empSSN NOT IN (SELECT DISTINCT empSSN FROM tblWorksOn);</w:t>
            </w:r>
          </w:p>
        </w:tc>
      </w:tr>
    </w:tbl>
    <w:p>
      <w:pPr>
        <w:spacing w:before="0" w:after="40"/>
      </w:pPr>
    </w:p>
    <w:p>
      <w:pPr>
        <w:spacing w:after="160"/>
      </w:pPr>
      <w:r>
        <w:rPr>
          <w:b/>
          <w:color w:val="4A6FA5"/>
        </w:rPr>
        <w:t xml:space="preserve">Technical Explanation: </w:t>
      </w:r>
      <w:r>
        <w:t>NOT IN (SELECT empSSN FROM tblWorksOn).</w:t>
      </w:r>
    </w:p>
    <w:p>
      <w:pPr>
        <w:keepNext/>
        <w:spacing w:before="200" w:after="80"/>
      </w:pPr>
      <w:r>
        <w:rPr>
          <w:rFonts w:ascii="Calibri" w:hAnsi="Calibri"/>
          <w:b/>
          <w:color w:val="4A6FA5"/>
          <w:sz w:val="23"/>
        </w:rPr>
        <w:t>Query 43: Find departments with no employees participating in any project. Required: depNum, depName</w:t>
      </w:r>
    </w:p>
    <w:p>
      <w:pPr>
        <w:spacing w:after="40"/>
      </w:pPr>
      <w:r>
        <w:rPr>
          <w:b/>
          <w:color w:val="4A6FA5"/>
        </w:rPr>
        <w:t xml:space="preserve">Original Task (VN): </w:t>
      </w:r>
      <w:r>
        <w:t>Cho biết phòng ban không có nhân viên nào tham gia (bất kỳ) dự án. Thông tin yêu cầu: mã số phòng ban, tên phòng ban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43:</w:t>
              <w:br/>
            </w:r>
            <w:r>
              <w:rPr>
                <w:rFonts w:ascii="Consolas" w:hAnsi="Consolas"/>
                <w:color w:val="282828"/>
                <w:sz w:val="19"/>
              </w:rPr>
              <w:t>SELECT dep.depNum, dep.depName</w:t>
              <w:br/>
              <w:t>FROM tblDepartment dep</w:t>
              <w:br/>
              <w:t>WHERE dep.depNum NOT IN (</w:t>
              <w:br/>
              <w:t xml:space="preserve">    SELECT DISTINCT e.depNum</w:t>
              <w:br/>
              <w:t xml:space="preserve">    FROM tblEmployee e</w:t>
              <w:br/>
              <w:t xml:space="preserve">    INNER JOIN tblWorksOn w ON e.empSSN = w.empSSN</w:t>
              <w:br/>
              <w:t>);</w:t>
            </w:r>
          </w:p>
        </w:tc>
      </w:tr>
    </w:tbl>
    <w:p>
      <w:pPr>
        <w:spacing w:before="0" w:after="40"/>
      </w:pPr>
    </w:p>
    <w:p>
      <w:pPr>
        <w:spacing w:after="160"/>
      </w:pPr>
      <w:r>
        <w:rPr>
          <w:b/>
          <w:color w:val="4A6FA5"/>
        </w:rPr>
        <w:t xml:space="preserve">Technical Explanation: </w:t>
      </w:r>
      <w:r>
        <w:t>NOT IN department numbers associated with employees in tblWorksOn.</w:t>
      </w:r>
    </w:p>
    <w:p>
      <w:pPr>
        <w:keepNext/>
        <w:spacing w:before="200" w:after="80"/>
      </w:pPr>
      <w:r>
        <w:rPr>
          <w:rFonts w:ascii="Calibri" w:hAnsi="Calibri"/>
          <w:b/>
          <w:color w:val="4A6FA5"/>
          <w:sz w:val="23"/>
        </w:rPr>
        <w:t>Query 44: Find departments where no employee works on 'ProjectA'. Required: depNum, depName</w:t>
      </w:r>
    </w:p>
    <w:p>
      <w:pPr>
        <w:spacing w:after="40"/>
      </w:pPr>
      <w:r>
        <w:rPr>
          <w:b/>
          <w:color w:val="4A6FA5"/>
        </w:rPr>
        <w:t xml:space="preserve">Original Task (VN): </w:t>
      </w:r>
      <w:r>
        <w:t>Cho biết phòng ban không có nhân viên nào tham gia vào dự án có tên là ProjectA. Thông tin yêu cầu: mã số phòng ban, tên phòng ban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44:</w:t>
              <w:br/>
            </w:r>
            <w:r>
              <w:rPr>
                <w:rFonts w:ascii="Consolas" w:hAnsi="Consolas"/>
                <w:color w:val="282828"/>
                <w:sz w:val="19"/>
              </w:rPr>
              <w:t>SELECT dep.depNum, dep.depName</w:t>
              <w:br/>
              <w:t>FROM tblDepartment dep</w:t>
              <w:br/>
              <w:t>WHERE dep.depNum NOT IN (</w:t>
              <w:br/>
              <w:t xml:space="preserve">    SELECT DISTINCT e.depNum</w:t>
              <w:br/>
              <w:t xml:space="preserve">    FROM tblEmployee e</w:t>
              <w:br/>
              <w:t xml:space="preserve">    INNER JOIN tblWorksOn w ON e.empSSN = w.empSSN</w:t>
              <w:br/>
              <w:t xml:space="preserve">    INNER JOIN tblProject p ON w.proNum = p.proNum</w:t>
              <w:br/>
              <w:t xml:space="preserve">    WHERE p.proName = 'ProjectA'</w:t>
              <w:br/>
              <w:t>);</w:t>
            </w:r>
          </w:p>
        </w:tc>
      </w:tr>
    </w:tbl>
    <w:p>
      <w:pPr>
        <w:spacing w:before="0" w:after="40"/>
      </w:pPr>
    </w:p>
    <w:p>
      <w:pPr>
        <w:spacing w:after="160"/>
      </w:pPr>
      <w:r>
        <w:rPr>
          <w:b/>
          <w:color w:val="4A6FA5"/>
        </w:rPr>
        <w:t xml:space="preserve">Technical Explanation: </w:t>
      </w:r>
      <w:r>
        <w:t>Subquery joins employee, workson, project filtering proName = 'ProjectA'.</w:t>
      </w:r>
    </w:p>
    <w:p>
      <w:pPr>
        <w:keepNext/>
        <w:spacing w:before="200" w:after="80"/>
      </w:pPr>
      <w:r>
        <w:rPr>
          <w:rFonts w:ascii="Calibri" w:hAnsi="Calibri"/>
          <w:b/>
          <w:color w:val="4A6FA5"/>
          <w:sz w:val="23"/>
        </w:rPr>
        <w:t>Query 45: Find number of projects managed per department. Required: depNum, depName, projectCount</w:t>
      </w:r>
    </w:p>
    <w:p>
      <w:pPr>
        <w:spacing w:after="40"/>
      </w:pPr>
      <w:r>
        <w:rPr>
          <w:b/>
          <w:color w:val="4A6FA5"/>
        </w:rPr>
        <w:t xml:space="preserve">Original Task (VN): </w:t>
      </w:r>
      <w:r>
        <w:t>Cho biết số lượng dự án được quản lý theo mỗi phòng ban. Thông tin yêu cầu: mã phòng ban, tên phòng ban, số lượng dự án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45:</w:t>
              <w:br/>
            </w:r>
            <w:r>
              <w:rPr>
                <w:rFonts w:ascii="Consolas" w:hAnsi="Consolas"/>
                <w:color w:val="282828"/>
                <w:sz w:val="19"/>
              </w:rPr>
              <w:t>SELECT dep.depNum, dep.depName, COUNT(p.proNum) AS numberOfProjects</w:t>
              <w:br/>
              <w:t>FROM tblDepartment dep</w:t>
              <w:br/>
              <w:t>LEFT JOIN tblProject p ON dep.depNum = p.depNum</w:t>
              <w:br/>
              <w:t>GROUP BY dep.depNum, dep.depName;</w:t>
            </w:r>
          </w:p>
        </w:tc>
      </w:tr>
    </w:tbl>
    <w:p>
      <w:pPr>
        <w:spacing w:before="0" w:after="40"/>
      </w:pPr>
    </w:p>
    <w:p>
      <w:pPr>
        <w:spacing w:after="160"/>
      </w:pPr>
      <w:r>
        <w:rPr>
          <w:b/>
          <w:color w:val="4A6FA5"/>
        </w:rPr>
        <w:t xml:space="preserve">Technical Explanation: </w:t>
      </w:r>
      <w:r>
        <w:t>LEFT JOIN tblProject on depNum, COUNT(proNum) GROUP BY depNum, depName.</w:t>
      </w:r>
    </w:p>
    <w:p>
      <w:pPr>
        <w:keepNext/>
        <w:spacing w:before="200" w:after="80"/>
      </w:pPr>
      <w:r>
        <w:rPr>
          <w:rFonts w:ascii="Calibri" w:hAnsi="Calibri"/>
          <w:b/>
          <w:color w:val="4A6FA5"/>
          <w:sz w:val="23"/>
        </w:rPr>
        <w:t>Query 46: Find department managing fewest projects. Required: depNum, depName, projectCount</w:t>
      </w:r>
    </w:p>
    <w:p>
      <w:pPr>
        <w:spacing w:after="40"/>
      </w:pPr>
      <w:r>
        <w:rPr>
          <w:b/>
          <w:color w:val="4A6FA5"/>
        </w:rPr>
        <w:t xml:space="preserve">Original Task (VN): </w:t>
      </w:r>
      <w:r>
        <w:t>Cho biết phòng ban nào quản lý it dự án nhất. Thông tin yêu cầu: mã phòng ban, tên phòng ban, số lượng dự án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46:</w:t>
              <w:br/>
            </w:r>
            <w:r>
              <w:rPr>
                <w:rFonts w:ascii="Consolas" w:hAnsi="Consolas"/>
                <w:color w:val="282828"/>
                <w:sz w:val="19"/>
              </w:rPr>
              <w:t>SELECT TOP 1 WITH TIES dep.depNum, dep.depName, COUNT(p.proNum) AS numberOfProjects</w:t>
              <w:br/>
              <w:t>FROM tblDepartment dep</w:t>
              <w:br/>
              <w:t>LEFT JOIN tblProject p ON dep.depNum = p.depNum</w:t>
              <w:br/>
              <w:t>GROUP BY dep.depNum, dep.depName</w:t>
              <w:br/>
              <w:t>ORDER BY numberOfProjects ASC;</w:t>
            </w:r>
          </w:p>
        </w:tc>
      </w:tr>
    </w:tbl>
    <w:p>
      <w:pPr>
        <w:spacing w:before="0" w:after="40"/>
      </w:pPr>
    </w:p>
    <w:p>
      <w:pPr>
        <w:spacing w:after="160"/>
      </w:pPr>
      <w:r>
        <w:rPr>
          <w:b/>
          <w:color w:val="4A6FA5"/>
        </w:rPr>
        <w:t xml:space="preserve">Technical Explanation: </w:t>
      </w:r>
      <w:r>
        <w:t>LEFT JOIN, TOP 1 WITH TIES ORDER BY COUNT(proNum) ASC.</w:t>
      </w:r>
    </w:p>
    <w:p>
      <w:pPr>
        <w:keepNext/>
        <w:spacing w:before="200" w:after="80"/>
      </w:pPr>
      <w:r>
        <w:rPr>
          <w:rFonts w:ascii="Calibri" w:hAnsi="Calibri"/>
          <w:b/>
          <w:color w:val="4A6FA5"/>
          <w:sz w:val="23"/>
        </w:rPr>
        <w:t>Query 47: Find department managing most projects. Required: depNum, depName, projectCount</w:t>
      </w:r>
    </w:p>
    <w:p>
      <w:pPr>
        <w:spacing w:after="40"/>
      </w:pPr>
      <w:r>
        <w:rPr>
          <w:b/>
          <w:color w:val="4A6FA5"/>
        </w:rPr>
        <w:t xml:space="preserve">Original Task (VN): </w:t>
      </w:r>
      <w:r>
        <w:t>Cho biết phòng ban nào quản lý nhiều dự án nhất. Thông tin yêu cầu: mã phòng ban, tên phòng ban, số lượng dự án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47:</w:t>
              <w:br/>
            </w:r>
            <w:r>
              <w:rPr>
                <w:rFonts w:ascii="Consolas" w:hAnsi="Consolas"/>
                <w:color w:val="282828"/>
                <w:sz w:val="19"/>
              </w:rPr>
              <w:t>SELECT TOP 1 WITH TIES dep.depNum, dep.depName, COUNT(p.proNum) AS numberOfProjects</w:t>
              <w:br/>
              <w:t>FROM tblDepartment dep</w:t>
              <w:br/>
              <w:t>INNER JOIN tblProject p ON dep.depNum = p.depNum</w:t>
              <w:br/>
              <w:t>GROUP BY dep.depNum, dep.depName</w:t>
              <w:br/>
              <w:t>ORDER BY numberOfProjects DESC;</w:t>
            </w:r>
          </w:p>
        </w:tc>
      </w:tr>
    </w:tbl>
    <w:p>
      <w:pPr>
        <w:spacing w:before="0" w:after="40"/>
      </w:pPr>
    </w:p>
    <w:p>
      <w:pPr>
        <w:spacing w:after="160"/>
      </w:pPr>
      <w:r>
        <w:rPr>
          <w:b/>
          <w:color w:val="4A6FA5"/>
        </w:rPr>
        <w:t xml:space="preserve">Technical Explanation: </w:t>
      </w:r>
      <w:r>
        <w:t>TOP 1 WITH TIES ORDER BY COUNT(proNum) DESC.</w:t>
      </w:r>
    </w:p>
    <w:p>
      <w:pPr>
        <w:keepNext/>
        <w:spacing w:before="200" w:after="80"/>
      </w:pPr>
      <w:r>
        <w:rPr>
          <w:rFonts w:ascii="Calibri" w:hAnsi="Calibri"/>
          <w:b/>
          <w:color w:val="4A6FA5"/>
          <w:sz w:val="23"/>
        </w:rPr>
        <w:t>Query 48: Find projects managed by departments that have more than 5 employees. Required: depNum, depName, employeeCount, proName</w:t>
      </w:r>
    </w:p>
    <w:p>
      <w:pPr>
        <w:spacing w:after="40"/>
      </w:pPr>
      <w:r>
        <w:rPr>
          <w:b/>
          <w:color w:val="4A6FA5"/>
        </w:rPr>
        <w:t xml:space="preserve">Original Task (VN): </w:t>
      </w:r>
      <w:r>
        <w:t>Cho biết những phòng ban nào có nhiểu hơn 5 nhân viên đang quản lý dự án gì. Thông tin yêu cầu: mã phòng ban, tên phòng ban, số lượng nhân viên của phòng ban, tên dự án quản lý</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48:</w:t>
              <w:br/>
            </w:r>
            <w:r>
              <w:rPr>
                <w:rFonts w:ascii="Consolas" w:hAnsi="Consolas"/>
                <w:color w:val="282828"/>
                <w:sz w:val="19"/>
              </w:rPr>
              <w:t>SELECT dep.depNum, dep.depName, COUNT(DISTINCT e.empSSN) AS numberOfEmployees, p.proName</w:t>
              <w:br/>
              <w:t>FROM tblDepartment dep</w:t>
              <w:br/>
              <w:t>INNER JOIN tblEmployee e ON dep.depNum = e.depNum</w:t>
              <w:br/>
              <w:t>INNER JOIN tblProject p ON dep.depNum = p.depNum</w:t>
              <w:br/>
              <w:t>GROUP BY dep.depNum, dep.depName, p.proName</w:t>
              <w:br/>
              <w:t>HAVING COUNT(DISTINCT e.empSSN) &gt; 5;</w:t>
            </w:r>
          </w:p>
        </w:tc>
      </w:tr>
    </w:tbl>
    <w:p>
      <w:pPr>
        <w:spacing w:before="0" w:after="40"/>
      </w:pPr>
    </w:p>
    <w:p>
      <w:pPr>
        <w:spacing w:after="160"/>
      </w:pPr>
      <w:r>
        <w:rPr>
          <w:b/>
          <w:color w:val="4A6FA5"/>
        </w:rPr>
        <w:t xml:space="preserve">Technical Explanation: </w:t>
      </w:r>
      <w:r>
        <w:t>Join department, employee (count &gt; 5 via subquery/CTE or group by), and project.</w:t>
      </w:r>
    </w:p>
    <w:p>
      <w:pPr>
        <w:keepNext/>
        <w:spacing w:before="200" w:after="80"/>
      </w:pPr>
      <w:r>
        <w:rPr>
          <w:rFonts w:ascii="Calibri" w:hAnsi="Calibri"/>
          <w:b/>
          <w:color w:val="4A6FA5"/>
          <w:sz w:val="23"/>
        </w:rPr>
        <w:t>Query 49: Find employees in 'Phòng Nghiên cứu' with NO dependents. Required: empSSN, empName</w:t>
      </w:r>
    </w:p>
    <w:p>
      <w:pPr>
        <w:spacing w:after="40"/>
      </w:pPr>
      <w:r>
        <w:rPr>
          <w:b/>
          <w:color w:val="4A6FA5"/>
        </w:rPr>
        <w:t xml:space="preserve">Original Task (VN): </w:t>
      </w:r>
      <w:r>
        <w:t>Cho biết những nhân viên thuộc phòng có tên là Phòng nghiên cứu, và không có người phụ thuộc. Thông tin yêu cầu: mã nhân viên, họ tên nhân viên</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49:</w:t>
              <w:br/>
            </w:r>
            <w:r>
              <w:rPr>
                <w:rFonts w:ascii="Consolas" w:hAnsi="Consolas"/>
                <w:color w:val="282828"/>
                <w:sz w:val="19"/>
              </w:rPr>
              <w:t>SELECT e.empSSN, e.empName</w:t>
              <w:br/>
              <w:t>FROM tblEmployee e</w:t>
              <w:br/>
              <w:t>INNER JOIN tblDepartment dep ON e.depNum = dep.depNum</w:t>
              <w:br/>
              <w:t>WHERE dep.depName LIKE N'%Phòng Nghiên cứu%'</w:t>
              <w:br/>
              <w:t xml:space="preserve">  AND e.empSSN NOT IN (SELECT empSSN FROM tblDependent);</w:t>
            </w:r>
          </w:p>
        </w:tc>
      </w:tr>
    </w:tbl>
    <w:p>
      <w:pPr>
        <w:spacing w:before="0" w:after="40"/>
      </w:pPr>
    </w:p>
    <w:p>
      <w:pPr>
        <w:spacing w:after="160"/>
      </w:pPr>
      <w:r>
        <w:rPr>
          <w:b/>
          <w:color w:val="4A6FA5"/>
        </w:rPr>
        <w:t xml:space="preserve">Technical Explanation: </w:t>
      </w:r>
      <w:r>
        <w:t>Department name filter with LIKE N'%Phòng Nghiên cứu%' AND NOT IN tblDependent.</w:t>
      </w:r>
    </w:p>
    <w:p>
      <w:pPr>
        <w:keepNext/>
        <w:spacing w:before="200" w:after="80"/>
      </w:pPr>
      <w:r>
        <w:rPr>
          <w:rFonts w:ascii="Calibri" w:hAnsi="Calibri"/>
          <w:b/>
          <w:color w:val="4A6FA5"/>
          <w:sz w:val="23"/>
        </w:rPr>
        <w:t>Query 50: Find total work hours of employees who have NO dependents. Required: empSSN, empName, totalHours</w:t>
      </w:r>
    </w:p>
    <w:p>
      <w:pPr>
        <w:spacing w:after="40"/>
      </w:pPr>
      <w:r>
        <w:rPr>
          <w:b/>
          <w:color w:val="4A6FA5"/>
        </w:rPr>
        <w:t xml:space="preserve">Original Task (VN): </w:t>
      </w:r>
      <w:r>
        <w:t>Cho biết tổng số giờ làm của các nhân viên, mà các nhân viên này không có người phụ thuộc. Thông tin yêu cầu: mã nhân viên, họ tên nhân viên, tổng số giờ làm</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50:</w:t>
              <w:br/>
            </w:r>
            <w:r>
              <w:rPr>
                <w:rFonts w:ascii="Consolas" w:hAnsi="Consolas"/>
                <w:color w:val="282828"/>
                <w:sz w:val="19"/>
              </w:rPr>
              <w:t>SELECT e.empSSN, e.empName, SUM(w.workHours) AS totalHours</w:t>
              <w:br/>
              <w:t>FROM tblEmployee e</w:t>
              <w:br/>
              <w:t>INNER JOIN tblWorksOn w ON e.empSSN = w.empSSN</w:t>
              <w:br/>
              <w:t>WHERE e.empSSN NOT IN (SELECT empSSN FROM tblDependent)</w:t>
              <w:br/>
              <w:t>GROUP BY e.empSSN, e.empName;</w:t>
            </w:r>
          </w:p>
        </w:tc>
      </w:tr>
    </w:tbl>
    <w:p>
      <w:pPr>
        <w:spacing w:before="0" w:after="40"/>
      </w:pPr>
    </w:p>
    <w:p>
      <w:pPr>
        <w:spacing w:after="160"/>
      </w:pPr>
      <w:r>
        <w:rPr>
          <w:b/>
          <w:color w:val="4A6FA5"/>
        </w:rPr>
        <w:t xml:space="preserve">Technical Explanation: </w:t>
      </w:r>
      <w:r>
        <w:t>Join tblEmployee, tblWorksOn where empSSN NOT IN tblDependent.</w:t>
      </w:r>
    </w:p>
    <w:p>
      <w:pPr>
        <w:keepNext/>
        <w:spacing w:before="200" w:after="80"/>
      </w:pPr>
      <w:r>
        <w:rPr>
          <w:rFonts w:ascii="Calibri" w:hAnsi="Calibri"/>
          <w:b/>
          <w:color w:val="4A6FA5"/>
          <w:sz w:val="23"/>
        </w:rPr>
        <w:t>Query 51: Find total work hours of employees with more than 3 dependents. Required: empSSN, empName, dependentCount, totalHours</w:t>
      </w:r>
    </w:p>
    <w:p>
      <w:pPr>
        <w:spacing w:after="40"/>
      </w:pPr>
      <w:r>
        <w:rPr>
          <w:b/>
          <w:color w:val="4A6FA5"/>
        </w:rPr>
        <w:t xml:space="preserve">Original Task (VN): </w:t>
      </w:r>
      <w:r>
        <w:t>Cho biết tổng số giờ làm của các nhân viên, mà các nhân viên này có nhiều hơn 3 người phụ thuộc. Thông tin yêu cầu: mã nhân viên, họ tên nhân viên, số lượng người phụ thuộc, tổng số giờ làm</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51:</w:t>
              <w:br/>
            </w:r>
            <w:r>
              <w:rPr>
                <w:rFonts w:ascii="Consolas" w:hAnsi="Consolas"/>
                <w:color w:val="282828"/>
                <w:sz w:val="19"/>
              </w:rPr>
              <w:t>SELECT e.empSSN, e.empName, COUNT(DISTINCT d.depName) AS numberOfDependents, SUM(w.workHours) AS totalHours</w:t>
              <w:br/>
              <w:t>FROM tblEmployee e</w:t>
              <w:br/>
              <w:t>INNER JOIN tblDependent d ON e.empSSN = d.empSSN</w:t>
              <w:br/>
              <w:t>INNER JOIN tblWorksOn w ON e.empSSN = w.empSSN</w:t>
              <w:br/>
              <w:t>GROUP BY e.empSSN, e.empName</w:t>
              <w:br/>
              <w:t>HAVING COUNT(DISTINCT d.depName) &gt; 3;</w:t>
            </w:r>
          </w:p>
        </w:tc>
      </w:tr>
    </w:tbl>
    <w:p>
      <w:pPr>
        <w:spacing w:before="0" w:after="40"/>
      </w:pPr>
    </w:p>
    <w:p>
      <w:pPr>
        <w:spacing w:after="160"/>
      </w:pPr>
      <w:r>
        <w:rPr>
          <w:b/>
          <w:color w:val="4A6FA5"/>
        </w:rPr>
        <w:t xml:space="preserve">Technical Explanation: </w:t>
      </w:r>
      <w:r>
        <w:t>Count distinct dependents &gt; 3, SUM workHours.</w:t>
      </w:r>
    </w:p>
    <w:p>
      <w:pPr>
        <w:keepNext/>
        <w:spacing w:before="200" w:after="80"/>
      </w:pPr>
      <w:r>
        <w:rPr>
          <w:rFonts w:ascii="Calibri" w:hAnsi="Calibri"/>
          <w:b/>
          <w:color w:val="4A6FA5"/>
          <w:sz w:val="23"/>
        </w:rPr>
        <w:t>Query 52: Find total work hours of employees supervised by 'Mai Duy An'. Required: empSSN, empName, totalHours</w:t>
      </w:r>
    </w:p>
    <w:p>
      <w:pPr>
        <w:spacing w:after="40"/>
      </w:pPr>
      <w:r>
        <w:rPr>
          <w:b/>
          <w:color w:val="4A6FA5"/>
        </w:rPr>
        <w:t xml:space="preserve">Original Task (VN): </w:t>
      </w:r>
      <w:r>
        <w:t>Cho biết tổng số giờ làm việc của các nhân viên hiện đang dưới quyền giám sát (bị quản lý bởi) của nhân viên Mai Duy An. Thông tin yêu cầu: mã nhân viên, họ tên nhân viên, tổng số giờ làm</w:t>
      </w:r>
    </w:p>
    <w:tbl>
      <w:tblPr>
        <w:tblW w:type="auto" w:w="0"/>
        <w:jc w:val="center"/>
        <w:tblLayout w:type="fixed"/>
        <w:tblLook w:firstColumn="1" w:firstRow="1" w:lastColumn="0" w:lastRow="0" w:noHBand="0" w:noVBand="1" w:val="04A0"/>
      </w:tblPr>
      <w:tblGrid>
        <w:gridCol w:w="9360"/>
      </w:tblGrid>
      <w:tr>
        <w:tc>
          <w:tcPr>
            <w:tcW w:type="dxa" w:w="9648"/>
            <w:shd w:fill="F0F4F8"/>
            <w:tcMar>
              <w:top w:w="70" w:type="dxa"/>
              <w:bottom w:w="70" w:type="dxa"/>
              <w:left w:w="130" w:type="dxa"/>
              <w:right w:w="130" w:type="dxa"/>
            </w:tcMar>
            <w:tcBorders>
              <w:left w:val="single" w:sz="24" w:space="0" w:color="003366"/>
              <w:top w:val="none"/>
              <w:bottom w:val="none"/>
              <w:right w:val="none"/>
            </w:tcBorders>
          </w:tcPr>
          <w:p>
            <w:pPr>
              <w:spacing w:after="40" w:before="40"/>
            </w:pPr>
            <w:r>
              <w:rPr>
                <w:rFonts w:ascii="Calibri" w:hAnsi="Calibri"/>
                <w:b/>
                <w:color w:val="003366"/>
                <w:sz w:val="19"/>
              </w:rPr>
              <w:t>SQL Implementation for Query 52:</w:t>
              <w:br/>
            </w:r>
            <w:r>
              <w:rPr>
                <w:rFonts w:ascii="Consolas" w:hAnsi="Consolas"/>
                <w:color w:val="282828"/>
                <w:sz w:val="19"/>
              </w:rPr>
              <w:t>SELECT e.empSSN, e.empName, SUM(w.workHours) AS totalHours</w:t>
              <w:br/>
              <w:t>FROM tblEmployee e</w:t>
              <w:br/>
              <w:t>INNER JOIN tblEmployee s ON e.supervisorSSN = s.empSSN</w:t>
              <w:br/>
              <w:t>INNER JOIN tblWorksOn w ON e.empSSN = w.empSSN</w:t>
              <w:br/>
              <w:t>WHERE s.empName = N'Mai Duy An'</w:t>
              <w:br/>
              <w:t>GROUP BY e.empSSN, e.empName;</w:t>
            </w:r>
          </w:p>
        </w:tc>
      </w:tr>
    </w:tbl>
    <w:p>
      <w:pPr>
        <w:spacing w:before="0" w:after="40"/>
      </w:pPr>
    </w:p>
    <w:p>
      <w:pPr>
        <w:spacing w:after="160"/>
      </w:pPr>
      <w:r>
        <w:rPr>
          <w:b/>
          <w:color w:val="4A6FA5"/>
        </w:rPr>
        <w:t xml:space="preserve">Technical Explanation: </w:t>
      </w:r>
      <w:r>
        <w:t>Self-join on supervisorSSN where supervisor name is 'Mai Duy An', join tblWorksOn, SUM(workHours).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
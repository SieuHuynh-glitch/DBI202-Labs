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A6FA5"/>
          <w:sz w:val="22"/>
        </w:rPr>
        <w:t>FPT UNIVERSITY - DEPARTMENT OF INFORMATION TECHNOLOGY</w:t>
      </w:r>
    </w:p>
    <w:p>
      <w:pPr>
        <w:spacing w:after="120"/>
        <w:jc w:val="center"/>
      </w:pPr>
      <w:r>
        <w:rPr>
          <w:rFonts w:ascii="Calibri" w:hAnsi="Calibri"/>
          <w:b/>
          <w:color w:val="003366"/>
          <w:sz w:val="26"/>
        </w:rPr>
        <w:t>COURSE: DBI202 - DATABASE SYSTEMS</w:t>
      </w:r>
    </w:p>
    <w:p>
      <w:pPr>
        <w:spacing w:after="60"/>
        <w:jc w:val="center"/>
      </w:pPr>
      <w:r>
        <w:rPr>
          <w:rFonts w:ascii="Calibri" w:hAnsi="Calibri"/>
          <w:b/>
          <w:color w:val="003366"/>
          <w:sz w:val="40"/>
        </w:rPr>
        <w:t>LAB 5: DATABASE PROGRAMMING ON SQL SERVER</w:t>
      </w:r>
    </w:p>
    <w:p>
      <w:pPr>
        <w:spacing w:after="200"/>
        <w:jc w:val="center"/>
      </w:pPr>
      <w:r>
        <w:rPr>
          <w:rFonts w:ascii="Calibri" w:hAnsi="Calibri"/>
          <w:i/>
          <w:color w:val="646464"/>
          <w:sz w:val="22"/>
        </w:rPr>
        <w:t>User-Defined Functions, Stored Procedures, DML Triggers &amp; Views on ABCCompany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left w:val="none"/>
          <w:right w:val="none"/>
          <w:insideH w:val="single" w:sz="6" w:space="0" w:color="B0C4D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600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4A6FA5"/>
                <w:sz w:val="20"/>
              </w:rPr>
              <w:t>Student Name:</w:t>
            </w:r>
          </w:p>
        </w:tc>
        <w:tc>
          <w:tcPr>
            <w:tcW w:type="dxa" w:w="3024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4A6FA5"/>
                <w:sz w:val="20"/>
              </w:rPr>
              <w:t>Student ID:</w:t>
            </w:r>
          </w:p>
        </w:tc>
        <w:tc>
          <w:tcPr>
            <w:tcW w:type="dxa" w:w="3024"/>
            <w:shd w:fill="F0F4F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4A6FA5"/>
                <w:sz w:val="20"/>
              </w:rPr>
              <w:t>Class:</w:t>
            </w:r>
          </w:p>
        </w:tc>
      </w:tr>
      <w:tr>
        <w:tc>
          <w:tcPr>
            <w:tcW w:type="dxa" w:w="3600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3366"/>
                <w:sz w:val="20"/>
              </w:rPr>
              <w:t>Huỳnh Hoàng Siêu</w:t>
            </w:r>
          </w:p>
        </w:tc>
        <w:tc>
          <w:tcPr>
            <w:tcW w:type="dxa" w:w="3024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3366"/>
                <w:sz w:val="20"/>
              </w:rPr>
              <w:t>QE210005</w:t>
            </w:r>
          </w:p>
        </w:tc>
        <w:tc>
          <w:tcPr>
            <w:tcW w:type="dxa" w:w="3024"/>
            <w:shd w:fill="F8F9FA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3366"/>
                <w:sz w:val="20"/>
              </w:rPr>
              <w:t>SE20D</w:t>
            </w:r>
          </w:p>
        </w:tc>
      </w:tr>
    </w:tbl>
    <w:p>
      <w:pPr>
        <w:spacing w:before="240" w:after="240"/>
        <w:pBdr>
          <w:bottom w:val="single" w:sz="12" w:space="1" w:color="003366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1. Database Setup Script (ABCCompany)</w:t>
      </w:r>
    </w:p>
    <w:p>
      <w:r>
        <w:t>The database ABCCompany manages materials, customers, sales invoices, and line-item details. The complete schema creation script and sample datasets provided by the course are executed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70" w:type="dxa"/>
              <w:bottom w:w="70" w:type="dxa"/>
              <w:left w:w="130" w:type="dxa"/>
              <w:right w:w="13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19"/>
              </w:rPr>
              <w:t>ABCCompany Schema &amp; Sample Data (course-provided script):</w:t>
              <w:br/>
            </w:r>
            <w:r>
              <w:rPr>
                <w:rFonts w:ascii="Consolas" w:hAnsi="Consolas"/>
                <w:color w:val="282828"/>
                <w:sz w:val="19"/>
              </w:rPr>
              <w:t>CREATE DATABASE ABCCompany;</w:t>
              <w:br/>
              <w:t>GO</w:t>
              <w:br/>
              <w:t>USE ABCCompany;</w:t>
              <w:br/>
              <w:t>GO</w:t>
              <w:br/>
              <w:br/>
              <w:t>CREATE TABLE KHACHHANG (</w:t>
              <w:br/>
              <w:t xml:space="preserve">    MaKH nvarchar(5) NOT NULL PRIMARY KEY,</w:t>
              <w:br/>
              <w:t xml:space="preserve">    TenKH nvarchar(30) NOT NULL,</w:t>
              <w:br/>
              <w:t xml:space="preserve">    DiaChi nvarchar(50),</w:t>
              <w:br/>
              <w:t xml:space="preserve">    DT nvarchar(10),</w:t>
              <w:br/>
              <w:t xml:space="preserve">    Email nvarchar(30)</w:t>
              <w:br/>
              <w:t>);</w:t>
              <w:br/>
              <w:br/>
              <w:t>CREATE TABLE VATTU (</w:t>
              <w:br/>
              <w:t xml:space="preserve">    MaVT nvarchar(5) NOT NULL PRIMARY KEY,</w:t>
              <w:br/>
              <w:t xml:space="preserve">    TenVT nvarchar(30) NOT NULL,</w:t>
              <w:br/>
              <w:t xml:space="preserve">    DVT nvarchar(20),</w:t>
              <w:br/>
              <w:t xml:space="preserve">    GiaMua int CHECK (GiaMua &gt; 0),</w:t>
              <w:br/>
              <w:t xml:space="preserve">    SLTon int CHECK (SLTon &gt;= 0)</w:t>
              <w:br/>
              <w:t>);</w:t>
              <w:br/>
              <w:br/>
              <w:t>CREATE TABLE HOADON (</w:t>
              <w:br/>
              <w:t xml:space="preserve">    MaHD nvarchar(10) NOT NULL PRIMARY KEY,</w:t>
              <w:br/>
              <w:t xml:space="preserve">    Ngay datetime CHECK (Ngay &lt; GETDATE()),</w:t>
              <w:br/>
              <w:t xml:space="preserve">    MaKH nvarchar(5) FOREIGN KEY REFERENCES KHACHHANG(MaKH),</w:t>
              <w:br/>
              <w:t xml:space="preserve">    TongTG int</w:t>
              <w:br/>
              <w:t>);</w:t>
              <w:br/>
              <w:br/>
              <w:t>CREATE TABLE CHITIETHOADON (</w:t>
              <w:br/>
              <w:t xml:space="preserve">    MaHD nvarchar(10) FOREIGN KEY REFERENCES HOADON(MaHD),</w:t>
              <w:br/>
              <w:t xml:space="preserve">    MaVT nvarchar(5) FOREIGN KEY REFERENCES VATTU(MaVT),</w:t>
              <w:br/>
              <w:t xml:space="preserve">    PRIMARY KEY (MaHD, MaVT),</w:t>
              <w:br/>
              <w:t xml:space="preserve">    SL int,</w:t>
              <w:br/>
              <w:t xml:space="preserve">    KhuyenMai int,</w:t>
              <w:br/>
              <w:t xml:space="preserve">    GiaBan int</w:t>
              <w:br/>
              <w:t>);</w:t>
              <w:br/>
              <w:br/>
              <w:t>-- Sample data provided by the course</w:t>
              <w:br/>
              <w:t>INSERT VATTU VALUES ('VT01', 'XI MANG', 'BAO', 50000, 5000);</w:t>
              <w:br/>
              <w:t>INSERT VATTU VALUES ('VT02', 'CAT', 'KHOI', 45000, 50000);</w:t>
              <w:br/>
              <w:t>INSERT VATTU VALUES ('VT03', 'GACH ONG', 'VIEN', 120, 800000);</w:t>
              <w:br/>
              <w:t>INSERT VATTU VALUES ('VT04', 'GACH THE', 'VIEN', 110, 800000);</w:t>
              <w:br/>
              <w:t>INSERT VATTU VALUES ('VT05', 'DA LON', 'KHOI', 25000, 100000);</w:t>
              <w:br/>
              <w:t>INSERT VATTU VALUES ('VT06', 'DA NHO', 'KHOI', 33000, 100000);</w:t>
              <w:br/>
              <w:br/>
              <w:t>INSERT KHACHHANG VALUES ('KH01', 'NGUYEN THI BE', 'TAN BINH', 8457895, 'bnt@yahoo.com');</w:t>
              <w:br/>
              <w:t>INSERT KHACHHANG VALUES ('KH02', 'LE HOANG NAM', 'BINH CHANH', 9878987, 'namlehoang @abc.com.vn');</w:t>
              <w:br/>
              <w:t>INSERT KHACHHANG VALUES ('KH03', 'TRAN THI CHIEU', 'TAN BINH', 8457895, NULL);</w:t>
              <w:br/>
              <w:t>INSERT KHACHHANG VALUES ('KH04', 'MAI THI QUE ANH', 'BINH CHANH ', NULL, NULL);</w:t>
              <w:br/>
              <w:t>INSERT KHACHHANG VALUES ('KH05', 'LE VAN SANG', 'QUAN 10', NULL, 'sanglv@hcm.vnn.vn');</w:t>
              <w:br/>
              <w:t>INSERT KHACHHANG VALUES ('KH06', 'TRAN HOANG KHAI', 'TAN BINH', 8457897, NULL);</w:t>
              <w:br/>
              <w:br/>
              <w:t>INSERT HOADON(MaHD, Ngay, MaKH) VALUES ('HD001', '2000-05-12', 'KH01');</w:t>
              <w:br/>
              <w:t>INSERT HOADON(MaHD, Ngay, MaKH) VALUES ('HD002', '2000-05-25', 'KH02');</w:t>
              <w:br/>
              <w:t>INSERT HOADON(MaHD, Ngay, MaKH) VALUES ('HD003', '2000-05-25', 'KH01');</w:t>
              <w:br/>
              <w:t>INSERT HOADON(MaHD, Ngay, MaKH) VALUES ('HD004', '2000-05-25', 'KH04');</w:t>
              <w:br/>
              <w:t>INSERT HOADON(MaHD, Ngay, MaKH) VALUES ('HD005', '2000-05-26', 'KH04');</w:t>
              <w:br/>
              <w:t>INSERT HOADON(MaHD, Ngay, MaKH) VALUES ('HD006', '2000-05-02', 'KH03');</w:t>
              <w:br/>
              <w:t>INSERT HOADON(MaHD, Ngay, MaKH) VALUES ('HD007', '2000-06-22', 'KH04');</w:t>
              <w:br/>
              <w:t>INSERT HOADON(MaHD, Ngay, MaKH) VALUES ('HD008', '2000-06-25', 'KH03');</w:t>
              <w:br/>
              <w:t>INSERT HOADON(MaHD, Ngay, MaKH) VALUES ('HD009', '2000-08-15', 'KH04');</w:t>
              <w:br/>
              <w:t>INSERT HOADON(MaHD, Ngay, MaKH) VALUES ('HD010', '2000-08-30', 'KH01');</w:t>
              <w:br/>
              <w:br/>
              <w:t>INSERT CHITIETHOADON(MaHD, MaVT, SL, GiaBan) VALUES ('HD001', 'VT01', 5, 52000);</w:t>
              <w:br/>
              <w:t>INSERT CHITIETHOADON(MaHD, MaVT, SL, GiaBan) VALUES ('HD001', 'VT05', 10, 30000);</w:t>
              <w:br/>
              <w:t>INSERT CHITIETHOADON(MaHD, MaVT, SL, GiaBan) VALUES ('HD002', 'VT03', 10000, 150);</w:t>
              <w:br/>
              <w:t>INSERT CHITIETHOADON(MaHD, MaVT, SL, GiaBan) VALUES ('HD003', 'VT02', 20, 55000);</w:t>
              <w:br/>
              <w:t>INSERT CHITIETHOADON(MaHD, MaVT, SL, GiaBan) VALUES ('HD004', 'VT03', 50000, 150);</w:t>
              <w:br/>
              <w:t>INSERT CHITIETHOADON(MaHD, MaVT, SL, GiaBan) VALUES ('HD004', 'VT04', 20000, 120);</w:t>
              <w:br/>
              <w:t>INSERT CHITIETHOADON(MaHD, MaVT, SL, GiaBan) VALUES ('HD005', 'VT05', 10, 30000);</w:t>
              <w:br/>
              <w:t>INSERT CHITIETHOADON(MaHD, MaVT, SL, GiaBan) VALUES ('HD006', 'VT04', 10000, 120);</w:t>
              <w:br/>
              <w:t>INSERT CHITIETHOADON(MaHD, MaVT, SL, GiaBan) VALUES ('HD007', 'VT04', 20000, 125);</w:t>
              <w:br/>
              <w:t>INSERT CHITIETHOADON(MaHD, MaVT, SL, GiaBan) VALUES ('HD008', 'VT01', 100, 55000);</w:t>
              <w:br/>
              <w:t>INSERT CHITIETHOADON(MaHD, MaVT, SL, GiaBan) VALUES ('HD009', 'VT02', 25, 48000);</w:t>
              <w:br/>
              <w:t>INSERT CHITIETHOADON(MaHD, MaVT, SL, GiaBan) VALUES ('HD010', 'VT01', 25, 57000);</w:t>
            </w:r>
          </w:p>
        </w:tc>
      </w:tr>
    </w:tbl>
    <w:p>
      <w:pPr>
        <w:spacing w:before="0" w:after="40"/>
      </w:pP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2. Programming Solutions with Student ID: QE210005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3"/>
        </w:rPr>
        <w:t>Task 1: Scalar Function QE210005_Func1</w:t>
      </w:r>
    </w:p>
    <w:p>
      <w:r>
        <w:rPr>
          <w:b/>
        </w:rPr>
        <w:t xml:space="preserve">Requirement: </w:t>
      </w:r>
      <w:r>
        <w:t>Write a scalar function named QE210005_Func1 with parameter @mavt, returning the total sales revenue (SUM(SL * GiaBan)) for the corresponding material.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70" w:type="dxa"/>
              <w:bottom w:w="70" w:type="dxa"/>
              <w:left w:w="130" w:type="dxa"/>
              <w:right w:w="13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19"/>
              </w:rPr>
              <w:t>Function Implementation (T-SQL):</w:t>
              <w:br/>
            </w:r>
            <w:r>
              <w:rPr>
                <w:rFonts w:ascii="Consolas" w:hAnsi="Consolas"/>
                <w:color w:val="282828"/>
                <w:sz w:val="19"/>
              </w:rPr>
              <w:t>CREATE FUNCTION QE210005_Func1 (@mavt nvarchar(5))</w:t>
              <w:br/>
              <w:t>RETURNS BIGINT</w:t>
              <w:br/>
              <w:t>AS</w:t>
              <w:br/>
              <w:t>BEGIN</w:t>
              <w:br/>
              <w:t xml:space="preserve">    DECLARE @totalRevenue BIGINT;</w:t>
              <w:br/>
              <w:t xml:space="preserve">    </w:t>
              <w:br/>
              <w:t xml:space="preserve">    SELECT @totalRevenue = ISNULL(SUM(CAST(SL AS BIGINT) * CAST(GiaBan AS BIGINT)), 0)</w:t>
              <w:br/>
              <w:t xml:space="preserve">    FROM CHITIETHOADON</w:t>
              <w:br/>
              <w:t xml:space="preserve">    WHERE MaVT = @mavt;</w:t>
              <w:br/>
              <w:t xml:space="preserve">    </w:t>
              <w:br/>
              <w:t xml:space="preserve">    RETURN @totalRevenue;</w:t>
              <w:br/>
              <w:t>END;</w:t>
              <w:br/>
              <w:t>GO</w:t>
            </w:r>
          </w:p>
        </w:tc>
      </w:tr>
    </w:tbl>
    <w:p>
      <w:pPr>
        <w:spacing w:before="0" w:after="40"/>
      </w:pPr>
    </w:p>
    <w:p>
      <w:pPr>
        <w:spacing w:after="160"/>
      </w:pPr>
      <w:r>
        <w:rPr>
          <w:b/>
        </w:rPr>
        <w:t>Execution &amp; Test Script:</w:t>
        <w:br/>
      </w:r>
      <w:r>
        <w:rPr>
          <w:rFonts w:ascii="Consolas" w:hAnsi="Consolas"/>
          <w:sz w:val="19"/>
        </w:rPr>
        <w:t>-- Test total revenue for material 'VT01' (XI MANG)</w:t>
        <w:br/>
        <w:t>SELECT 'VT01' AS MaVT, dbo.QE210005_Func1('VT01') AS TotalRevenue;</w:t>
        <w:br/>
        <w:t>-- Test for all materials:</w:t>
        <w:br/>
        <w:t>SELECT MaVT, TenVT, dbo.QE210005_Func1(MaVT) AS TotalRevenue FROM VATTU;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3"/>
        </w:rPr>
        <w:t>Task 2: Scalar Function QE210005_FuncTotalHoaDon</w:t>
      </w:r>
    </w:p>
    <w:p>
      <w:r>
        <w:rPr>
          <w:b/>
        </w:rPr>
        <w:t xml:space="preserve">Requirement: </w:t>
      </w:r>
      <w:r>
        <w:t>Write a scalar function to return the total amount of an invoice (SUM(SL * GiaBan)), taking @MaHD as parameter.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70" w:type="dxa"/>
              <w:bottom w:w="70" w:type="dxa"/>
              <w:left w:w="130" w:type="dxa"/>
              <w:right w:w="13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19"/>
              </w:rPr>
              <w:t>Function Implementation (T-SQL):</w:t>
              <w:br/>
            </w:r>
            <w:r>
              <w:rPr>
                <w:rFonts w:ascii="Consolas" w:hAnsi="Consolas"/>
                <w:color w:val="282828"/>
                <w:sz w:val="19"/>
              </w:rPr>
              <w:t>CREATE FUNCTION QE210005_FuncTotalHoaDon (@MaHD nvarchar(10))</w:t>
              <w:br/>
              <w:t>RETURNS BIGINT</w:t>
              <w:br/>
              <w:t>AS</w:t>
              <w:br/>
              <w:t>BEGIN</w:t>
              <w:br/>
              <w:t xml:space="preserve">    DECLARE @totalAmount BIGINT;</w:t>
              <w:br/>
              <w:t xml:space="preserve">    </w:t>
              <w:br/>
              <w:t xml:space="preserve">    SELECT @totalAmount = ISNULL(SUM(CAST(SL AS BIGINT) * CAST(GiaBan AS BIGINT)), 0)</w:t>
              <w:br/>
              <w:t xml:space="preserve">    FROM CHITIETHOADON</w:t>
              <w:br/>
              <w:t xml:space="preserve">    WHERE MaHD = @MaHD;</w:t>
              <w:br/>
              <w:t xml:space="preserve">    </w:t>
              <w:br/>
              <w:t xml:space="preserve">    RETURN @totalAmount;</w:t>
              <w:br/>
              <w:t>END;</w:t>
              <w:br/>
              <w:t>GO</w:t>
            </w:r>
          </w:p>
        </w:tc>
      </w:tr>
    </w:tbl>
    <w:p>
      <w:pPr>
        <w:spacing w:before="0" w:after="40"/>
      </w:pPr>
    </w:p>
    <w:p>
      <w:pPr>
        <w:spacing w:after="160"/>
      </w:pPr>
      <w:r>
        <w:rPr>
          <w:b/>
        </w:rPr>
        <w:t>Execution &amp; Test Script:</w:t>
        <w:br/>
      </w:r>
      <w:r>
        <w:rPr>
          <w:rFonts w:ascii="Consolas" w:hAnsi="Consolas"/>
          <w:sz w:val="19"/>
        </w:rPr>
        <w:t>-- Test total amount for invoice 'HD001':</w:t>
        <w:br/>
        <w:t>SELECT 'HD001' AS MaHD, dbo.QE210005_FuncTotalHoaDon('HD001') AS InvoiceTotal;</w:t>
        <w:br/>
        <w:t>-- Check all invoices:</w:t>
        <w:br/>
        <w:t>SELECT MaHD, Ngay, MaKH, dbo.QE210005_FuncTotalHoaDon(MaHD) AS CalculatedTotal FROM HOADON;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3"/>
        </w:rPr>
        <w:t>Task 3: Stored Procedure QE210005_Proc1 (Update Customer Address)</w:t>
      </w:r>
    </w:p>
    <w:p>
      <w:r>
        <w:rPr>
          <w:b/>
        </w:rPr>
        <w:t xml:space="preserve">Requirement: </w:t>
      </w:r>
      <w:r>
        <w:t>Write a stored procedure named QE210005_Proc1 with parameters @makh and @diachi. This procedure updates the address of the corresponding customer, verifying customer existence.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70" w:type="dxa"/>
              <w:bottom w:w="70" w:type="dxa"/>
              <w:left w:w="130" w:type="dxa"/>
              <w:right w:w="13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19"/>
              </w:rPr>
              <w:t>Stored Procedure Implementation (T-SQL):</w:t>
              <w:br/>
            </w:r>
            <w:r>
              <w:rPr>
                <w:rFonts w:ascii="Consolas" w:hAnsi="Consolas"/>
                <w:color w:val="282828"/>
                <w:sz w:val="19"/>
              </w:rPr>
              <w:t>CREATE PROCEDURE QE210005_Proc1</w:t>
              <w:br/>
              <w:t xml:space="preserve">    @makh nvarchar(5),</w:t>
              <w:br/>
              <w:t xml:space="preserve">    @diachi nvarchar(50)</w:t>
              <w:br/>
              <w:t>AS</w:t>
              <w:br/>
              <w:t>BEGIN</w:t>
              <w:br/>
              <w:t xml:space="preserve">    SET NOCOUNT ON;</w:t>
              <w:br/>
              <w:t xml:space="preserve">    </w:t>
              <w:br/>
              <w:t xml:space="preserve">    IF NOT EXISTS (SELECT 1 FROM KHACHHANG WHERE MaKH = @makh)</w:t>
              <w:br/>
              <w:t xml:space="preserve">    BEGIN</w:t>
              <w:br/>
              <w:t xml:space="preserve">        RAISERROR(N'Error: Customer code %s does not exist in KHACHHANG table!', 16, 1, @makh);</w:t>
              <w:br/>
              <w:t xml:space="preserve">        RETURN -1;</w:t>
              <w:br/>
              <w:t xml:space="preserve">    END;</w:t>
              <w:br/>
              <w:t xml:space="preserve">    </w:t>
              <w:br/>
              <w:t xml:space="preserve">    UPDATE KHACHHANG</w:t>
              <w:br/>
              <w:t xml:space="preserve">    SET DiaChi = @diachi</w:t>
              <w:br/>
              <w:t xml:space="preserve">    WHERE MaKH = @makh;</w:t>
              <w:br/>
              <w:t xml:space="preserve">    </w:t>
              <w:br/>
              <w:t xml:space="preserve">    PRINT N'Success: Address updated successfully for customer: ' + @makh;</w:t>
              <w:br/>
              <w:t xml:space="preserve">    RETURN 0;</w:t>
              <w:br/>
              <w:t>END;</w:t>
              <w:br/>
              <w:t>GO</w:t>
            </w:r>
          </w:p>
        </w:tc>
      </w:tr>
    </w:tbl>
    <w:p>
      <w:pPr>
        <w:spacing w:before="0" w:after="40"/>
      </w:pPr>
    </w:p>
    <w:p>
      <w:pPr>
        <w:spacing w:after="160"/>
      </w:pPr>
      <w:r>
        <w:rPr>
          <w:b/>
        </w:rPr>
        <w:t>Execution &amp; Test Script:</w:t>
        <w:br/>
      </w:r>
      <w:r>
        <w:rPr>
          <w:rFonts w:ascii="Consolas" w:hAnsi="Consolas"/>
          <w:sz w:val="19"/>
        </w:rPr>
        <w:t>-- Update address for customer KH01:</w:t>
        <w:br/>
        <w:t>EXEC QE210005_Proc1 @makh = 'KH01', @diachi = N'123 Le Loi, Quan 1, TP.HCM';</w:t>
        <w:br/>
        <w:t>-- Verify update:</w:t>
        <w:br/>
        <w:t>SELECT * FROM KHACHHANG WHERE MaKH = 'KH01';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3"/>
        </w:rPr>
        <w:t>Task 4: Stored Procedure QE210005_ProcAddItem (Add Item to Invoice)</w:t>
      </w:r>
    </w:p>
    <w:p>
      <w:r>
        <w:rPr>
          <w:b/>
        </w:rPr>
        <w:t xml:space="preserve">Requirement: </w:t>
      </w:r>
      <w:r>
        <w:t>Write a stored procedure to add an item into an invoice (CHITIETHOADON). It ensures invoice and material validity, verifies stock sufficiency, updates or inserts line items, and deducts inventory quantity.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70" w:type="dxa"/>
              <w:bottom w:w="70" w:type="dxa"/>
              <w:left w:w="130" w:type="dxa"/>
              <w:right w:w="13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19"/>
              </w:rPr>
              <w:t>Stored Procedure Implementation (T-SQL):</w:t>
              <w:br/>
            </w:r>
            <w:r>
              <w:rPr>
                <w:rFonts w:ascii="Consolas" w:hAnsi="Consolas"/>
                <w:color w:val="282828"/>
                <w:sz w:val="19"/>
              </w:rPr>
              <w:t>CREATE PROCEDURE QE210005_ProcAddItem</w:t>
              <w:br/>
              <w:t xml:space="preserve">    @MaHD nvarchar(10),</w:t>
              <w:br/>
              <w:t xml:space="preserve">    @MaVT nvarchar(5),</w:t>
              <w:br/>
              <w:t xml:space="preserve">    @SL int,</w:t>
              <w:br/>
              <w:t xml:space="preserve">    @KhuyenMai int = 0,</w:t>
              <w:br/>
              <w:t xml:space="preserve">    @GiaBan int = NULL</w:t>
              <w:br/>
              <w:t>AS</w:t>
              <w:br/>
              <w:t>BEGIN</w:t>
              <w:br/>
              <w:t xml:space="preserve">    SET NOCOUNT ON;</w:t>
              <w:br/>
              <w:t xml:space="preserve">    DECLARE @CurrentStock int, @DefaultPrice int, @Rows int = 0;</w:t>
              <w:br/>
              <w:br/>
              <w:t xml:space="preserve">    -- 1. Validate input BEFORE the transaction (outside TRY, so RETURN codes are reachable)</w:t>
              <w:br/>
              <w:t xml:space="preserve">    IF @SL IS NULL OR @SL &lt;= 0</w:t>
              <w:br/>
              <w:t xml:space="preserve">    BEGIN</w:t>
              <w:br/>
              <w:t xml:space="preserve">        RAISERROR(N'Error: Quantity must be greater than 0!', 16, 1);</w:t>
              <w:br/>
              <w:t xml:space="preserve">        RETURN -4;</w:t>
              <w:br/>
              <w:t xml:space="preserve">    END;</w:t>
              <w:br/>
              <w:br/>
              <w:t xml:space="preserve">    IF NOT EXISTS (SELECT 1 FROM HOADON WHERE MaHD = @MaHD)</w:t>
              <w:br/>
              <w:t xml:space="preserve">    BEGIN</w:t>
              <w:br/>
              <w:t xml:space="preserve">        RAISERROR(N'Error: Invoice %s does not exist!', 16, 1, @MaHD);</w:t>
              <w:br/>
              <w:t xml:space="preserve">        RETURN -1;</w:t>
              <w:br/>
              <w:t xml:space="preserve">    END;</w:t>
              <w:br/>
              <w:br/>
              <w:t xml:space="preserve">    SELECT @CurrentStock = SLTon, @DefaultPrice = GiaMua</w:t>
              <w:br/>
              <w:t xml:space="preserve">    FROM VATTU WHERE MaVT = @MaVT;</w:t>
              <w:br/>
              <w:br/>
              <w:t xml:space="preserve">    IF @CurrentStock IS NULL</w:t>
              <w:br/>
              <w:t xml:space="preserve">    BEGIN</w:t>
              <w:br/>
              <w:t xml:space="preserve">        RAISERROR(N'Error: Material %s does not exist!', 16, 1, @MaVT);</w:t>
              <w:br/>
              <w:t xml:space="preserve">        RETURN -2;</w:t>
              <w:br/>
              <w:t xml:space="preserve">    END;</w:t>
              <w:br/>
              <w:br/>
              <w:t xml:space="preserve">    IF @GiaBan IS NULL</w:t>
              <w:br/>
              <w:t xml:space="preserve">        SET @GiaBan = CAST(@DefaultPrice * 1.15 AS INT); -- Default 15% markup</w:t>
              <w:br/>
              <w:br/>
              <w:t xml:space="preserve">    -- 2. Deduct stock ATOMICALLY (the stock test is part of the UPDATE), then add the line item</w:t>
              <w:br/>
              <w:t xml:space="preserve">    BEGIN TRY</w:t>
              <w:br/>
              <w:t xml:space="preserve">        BEGIN TRANSACTION;</w:t>
              <w:br/>
              <w:br/>
              <w:t xml:space="preserve">        UPDATE VATTU</w:t>
              <w:br/>
              <w:t xml:space="preserve">        SET SLTon = SLTon - @SL</w:t>
              <w:br/>
              <w:t xml:space="preserve">        WHERE MaVT = @MaVT AND SLTon &gt;= @SL;</w:t>
              <w:br/>
              <w:t xml:space="preserve">        SET @Rows = @@ROWCOUNT;</w:t>
              <w:br/>
              <w:br/>
              <w:t xml:space="preserve">        IF @Rows = 1</w:t>
              <w:br/>
              <w:t xml:space="preserve">        BEGIN</w:t>
              <w:br/>
              <w:t xml:space="preserve">            IF EXISTS (SELECT 1 FROM CHITIETHOADON WHERE MaHD = @MaHD AND MaVT = @MaVT)</w:t>
              <w:br/>
              <w:t xml:space="preserve">                UPDATE CHITIETHOADON</w:t>
              <w:br/>
              <w:t xml:space="preserve">                SET SL = SL + @SL, GiaBan = @GiaBan, KhuyenMai = @KhuyenMai</w:t>
              <w:br/>
              <w:t xml:space="preserve">                WHERE MaHD = @MaHD AND MaVT = @MaVT;</w:t>
              <w:br/>
              <w:t xml:space="preserve">            ELSE</w:t>
              <w:br/>
              <w:t xml:space="preserve">                INSERT INTO CHITIETHOADON(MaHD, MaVT, SL, KhuyenMai, GiaBan)</w:t>
              <w:br/>
              <w:t xml:space="preserve">                VALUES (@MaHD, @MaVT, @SL, @KhuyenMai, @GiaBan);</w:t>
              <w:br/>
              <w:t xml:space="preserve">            COMMIT TRANSACTION;</w:t>
              <w:br/>
              <w:t xml:space="preserve">        END</w:t>
              <w:br/>
              <w:t xml:space="preserve">        ELSE</w:t>
              <w:br/>
              <w:t xml:space="preserve">            ROLLBACK TRANSACTION; -- not enough stock: nothing was changed</w:t>
              <w:br/>
              <w:t xml:space="preserve">    END TRY</w:t>
              <w:br/>
              <w:t xml:space="preserve">    BEGIN CATCH</w:t>
              <w:br/>
              <w:t xml:space="preserve">        IF @@TRANCOUNT &gt; 0 ROLLBACK TRANSACTION;</w:t>
              <w:br/>
              <w:t xml:space="preserve">        THROW; -- re-raise the original error</w:t>
              <w:br/>
              <w:t xml:space="preserve">    END CATCH;</w:t>
              <w:br/>
              <w:br/>
              <w:t xml:space="preserve">    IF @Rows = 0</w:t>
              <w:br/>
              <w:t xml:space="preserve">    BEGIN</w:t>
              <w:br/>
              <w:t xml:space="preserve">        SELECT @CurrentStock = SLTon FROM VATTU WHERE MaVT = @MaVT;</w:t>
              <w:br/>
              <w:t xml:space="preserve">        RAISERROR(N'Error: Insufficient stock for material %s! Available: %d, Requested: %d', 16, 1, @MaVT, @CurrentStock, @SL);</w:t>
              <w:br/>
              <w:t xml:space="preserve">        RETURN -3;</w:t>
              <w:br/>
              <w:t xml:space="preserve">    END;</w:t>
              <w:br/>
              <w:br/>
              <w:t xml:space="preserve">    PRINT N'Success: Added material ' + @MaVT + N' to invoice ' + @MaHD;</w:t>
              <w:br/>
              <w:t xml:space="preserve">    RETURN 0;</w:t>
              <w:br/>
              <w:t>END;</w:t>
              <w:br/>
              <w:t>GO</w:t>
            </w:r>
          </w:p>
        </w:tc>
      </w:tr>
    </w:tbl>
    <w:p>
      <w:pPr>
        <w:spacing w:before="0" w:after="40"/>
      </w:pPr>
    </w:p>
    <w:p>
      <w:pPr>
        <w:spacing w:after="160"/>
      </w:pPr>
      <w:r>
        <w:rPr>
          <w:b/>
        </w:rPr>
        <w:t>Execution &amp; Test Script:</w:t>
        <w:br/>
      </w:r>
      <w:r>
        <w:rPr>
          <w:rFonts w:ascii="Consolas" w:hAnsi="Consolas"/>
          <w:sz w:val="19"/>
        </w:rPr>
        <w:t>-- Add 10 units of VT01 to HD002 at price 55000:</w:t>
        <w:br/>
        <w:t>EXEC QE210005_ProcAddItem @MaHD = 'HD002', @MaVT = 'VT01', @SL = 10, @GiaBan = 55000;</w:t>
        <w:br/>
        <w:t>-- Verify invoice details and inventory reduction:</w:t>
        <w:br/>
        <w:t>SELECT * FROM CHITIETHOADON WHERE MaHD = 'HD002';</w:t>
        <w:br/>
        <w:t>SELECT MaVT, TenVT, SLTon FROM VATTU WHERE MaVT = 'VT01';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3"/>
        </w:rPr>
        <w:t>Task 5: Trigger QE210005_Trig1 on Table CHITIETHOADON</w:t>
      </w:r>
    </w:p>
    <w:p>
      <w:r>
        <w:rPr>
          <w:b/>
        </w:rPr>
        <w:t xml:space="preserve">Requirement: </w:t>
      </w:r>
      <w:r>
        <w:t>Add a Tongtien column into table HOADON. Write a trigger named QE210005_Trig1 on table CHITIETHOADON so that whenever data is inserted, updated, or deleted in CHITIETHOADON, the trigger automatically recalculates and updates Tongtien in HOADON (Tongtien = SUM(SL * GiaBan)).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70" w:type="dxa"/>
              <w:bottom w:w="70" w:type="dxa"/>
              <w:left w:w="130" w:type="dxa"/>
              <w:right w:w="13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19"/>
              </w:rPr>
              <w:t>Schema Alteration &amp; Trigger Implementation (T-SQL):</w:t>
              <w:br/>
            </w:r>
            <w:r>
              <w:rPr>
                <w:rFonts w:ascii="Consolas" w:hAnsi="Consolas"/>
                <w:color w:val="282828"/>
                <w:sz w:val="19"/>
              </w:rPr>
              <w:t>-- Step 1: Add Tongtien column to HOADON table</w:t>
              <w:br/>
              <w:t>IF NOT EXISTS (</w:t>
              <w:br/>
              <w:t xml:space="preserve">    SELECT 1 FROM sys.columns </w:t>
              <w:br/>
              <w:t xml:space="preserve">    WHERE object_id = OBJECT_ID('HOADON') AND name = 'Tongtien'</w:t>
              <w:br/>
              <w:t>)</w:t>
              <w:br/>
              <w:t>BEGIN</w:t>
              <w:br/>
              <w:t xml:space="preserve">    ALTER TABLE HOADON ADD Tongtien BIGINT NULL;</w:t>
              <w:br/>
              <w:t>END;</w:t>
              <w:br/>
              <w:t>GO</w:t>
              <w:br/>
              <w:br/>
              <w:t>-- Step 2: Implement robust multi-row safe trigger</w:t>
              <w:br/>
              <w:t>CREATE TRIGGER QE210005_Trig1</w:t>
              <w:br/>
              <w:t>ON CHITIETHOADON</w:t>
              <w:br/>
              <w:t>AFTER INSERT, UPDATE, DELETE</w:t>
              <w:br/>
              <w:t>AS</w:t>
              <w:br/>
              <w:t>BEGIN</w:t>
              <w:br/>
              <w:t xml:space="preserve">    SET NOCOUNT ON;</w:t>
              <w:br/>
              <w:t xml:space="preserve">    </w:t>
              <w:br/>
              <w:t xml:space="preserve">    -- Collect all distinct invoice IDs affected by insert, update, or delete</w:t>
              <w:br/>
              <w:t xml:space="preserve">    DECLARE @AffectedInvoices TABLE (MaHD nvarchar(10));</w:t>
              <w:br/>
              <w:t xml:space="preserve">    </w:t>
              <w:br/>
              <w:t xml:space="preserve">    INSERT INTO @AffectedInvoices (MaHD)</w:t>
              <w:br/>
              <w:t xml:space="preserve">    SELECT DISTINCT MaHD FROM inserted</w:t>
              <w:br/>
              <w:t xml:space="preserve">    UNION</w:t>
              <w:br/>
              <w:t xml:space="preserve">    SELECT DISTINCT MaHD FROM deleted;</w:t>
              <w:br/>
              <w:t xml:space="preserve">    </w:t>
              <w:br/>
              <w:t xml:space="preserve">    -- Recalculate and update Tongtien for all affected invoices</w:t>
              <w:br/>
              <w:t xml:space="preserve">    UPDATE H</w:t>
              <w:br/>
              <w:t xml:space="preserve">    SET H.Tongtien = (</w:t>
              <w:br/>
              <w:t xml:space="preserve">        SELECT ISNULL(SUM(CAST(C.SL AS BIGINT) * CAST(C.GiaBan AS BIGINT)), 0)</w:t>
              <w:br/>
              <w:t xml:space="preserve">        FROM CHITIETHOADON C</w:t>
              <w:br/>
              <w:t xml:space="preserve">        WHERE C.MaHD = H.MaHD</w:t>
              <w:br/>
              <w:t xml:space="preserve">    )</w:t>
              <w:br/>
              <w:t xml:space="preserve">    FROM HOADON H</w:t>
              <w:br/>
              <w:t xml:space="preserve">    INNER JOIN @AffectedInvoices A ON H.MaHD = A.MaHD;</w:t>
              <w:br/>
              <w:t>END;</w:t>
              <w:br/>
              <w:t>GO</w:t>
            </w:r>
          </w:p>
        </w:tc>
      </w:tr>
    </w:tbl>
    <w:p>
      <w:pPr>
        <w:spacing w:before="0" w:after="40"/>
      </w:pPr>
    </w:p>
    <w:p>
      <w:pPr>
        <w:spacing w:after="160"/>
      </w:pPr>
      <w:r>
        <w:rPr>
          <w:b/>
        </w:rPr>
        <w:t>Execution &amp; Test Script:</w:t>
        <w:br/>
      </w:r>
      <w:r>
        <w:rPr>
          <w:rFonts w:ascii="Consolas" w:hAnsi="Consolas"/>
          <w:sz w:val="19"/>
        </w:rPr>
        <w:t>-- Initialize Tongtien for existing data:</w:t>
        <w:br/>
        <w:t>UPDATE H SET H.Tongtien = (SELECT ISNULL(SUM(CAST(SL AS BIGINT)*CAST(GiaBan AS BIGINT)), 0) FROM CHITIETHOADON C WHERE C.MaHD = H.MaHD) FROM HOADON H;</w:t>
        <w:br/>
        <w:t>-- Test Trigger on insert:</w:t>
        <w:br/>
        <w:t>INSERT INTO CHITIETHOADON(MaHD, MaVT, SL, GiaBan) VALUES ('HD001', 'VT02', 2, 60000);</w:t>
        <w:br/>
        <w:t>-- Inspect automatic update:</w:t>
        <w:br/>
        <w:t>SELECT MaHD, Ngay, MaKH, Tongtien FROM HOADON WHERE MaHD = 'HD001';</w:t>
      </w:r>
    </w:p>
    <w:p>
      <w:pPr>
        <w:keepNext/>
        <w:spacing w:before="200" w:after="80"/>
      </w:pPr>
      <w:r>
        <w:rPr>
          <w:rFonts w:ascii="Calibri" w:hAnsi="Calibri"/>
          <w:b/>
          <w:color w:val="4A6FA5"/>
          <w:sz w:val="23"/>
        </w:rPr>
        <w:t>Task 6: View QE210005_View1 (Customers Buying GACH ONG)</w:t>
      </w:r>
    </w:p>
    <w:p>
      <w:r>
        <w:rPr>
          <w:b/>
        </w:rPr>
        <w:t xml:space="preserve">Requirement: </w:t>
      </w:r>
      <w:r>
        <w:t>Write a view named QE210005_View1 to extract the list of distinct customers who purchased material 'GACH ONG'.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0F4F8"/>
            <w:tcMar>
              <w:top w:w="70" w:type="dxa"/>
              <w:bottom w:w="70" w:type="dxa"/>
              <w:left w:w="130" w:type="dxa"/>
              <w:right w:w="130" w:type="dxa"/>
            </w:tcMar>
            <w:tcBorders>
              <w:left w:val="single" w:sz="24" w:space="0" w:color="003366"/>
              <w:top w:val="none"/>
              <w:bottom w:val="none"/>
              <w:right w:val="none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3366"/>
                <w:sz w:val="19"/>
              </w:rPr>
              <w:t>View Implementation (T-SQL):</w:t>
              <w:br/>
            </w:r>
            <w:r>
              <w:rPr>
                <w:rFonts w:ascii="Consolas" w:hAnsi="Consolas"/>
                <w:color w:val="282828"/>
                <w:sz w:val="19"/>
              </w:rPr>
              <w:t>CREATE VIEW QE210005_View1</w:t>
              <w:br/>
              <w:t>AS</w:t>
              <w:br/>
              <w:t xml:space="preserve">SELECT DISTINCT </w:t>
              <w:br/>
              <w:t xml:space="preserve">    K.MaKH,</w:t>
              <w:br/>
              <w:t xml:space="preserve">    K.TenKH,</w:t>
              <w:br/>
              <w:t xml:space="preserve">    K.DiaChi,</w:t>
              <w:br/>
              <w:t xml:space="preserve">    K.DT,</w:t>
              <w:br/>
              <w:t xml:space="preserve">    K.Email</w:t>
              <w:br/>
              <w:t>FROM KHACHHANG K</w:t>
              <w:br/>
              <w:t>INNER JOIN HOADON H ON K.MaKH = H.MaKH</w:t>
              <w:br/>
              <w:t>INNER JOIN CHITIETHOADON C ON H.MaHD = C.MaHD</w:t>
              <w:br/>
              <w:t>INNER JOIN VATTU V ON C.MaVT = V.MaVT</w:t>
              <w:br/>
              <w:t>WHERE V.TenVT = N'GACH ONG';</w:t>
              <w:br/>
              <w:t>GO</w:t>
            </w:r>
          </w:p>
        </w:tc>
      </w:tr>
    </w:tbl>
    <w:p>
      <w:pPr>
        <w:spacing w:before="0" w:after="40"/>
      </w:pPr>
    </w:p>
    <w:p>
      <w:pPr>
        <w:spacing w:after="200"/>
      </w:pPr>
      <w:r>
        <w:rPr>
          <w:b/>
        </w:rPr>
        <w:t>Execution &amp; Test Script:</w:t>
        <w:br/>
      </w:r>
      <w:r>
        <w:rPr>
          <w:rFonts w:ascii="Consolas" w:hAnsi="Consolas"/>
          <w:sz w:val="19"/>
        </w:rPr>
        <w:t>-- Query the view:</w:t>
        <w:br/>
        <w:t>SELECT * FROM QE210005_View1;</w:t>
        <w:br/>
        <w:t>-- Check result matches customers KH02 and KH04 who bought VT03 (GACH ONG).</w:t>
      </w:r>
    </w:p>
    <w:p>
      <w:pPr>
        <w:keepNext/>
        <w:spacing w:before="280" w:after="120"/>
      </w:pPr>
      <w:r>
        <w:rPr>
          <w:rFonts w:ascii="Calibri" w:hAnsi="Calibri"/>
          <w:b/>
          <w:color w:val="003366"/>
          <w:sz w:val="28"/>
        </w:rPr>
        <w:t>3. Summary of Programmed Database Objects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left w:val="none"/>
          <w:right w:val="none"/>
          <w:insideH w:val="single" w:sz="4" w:space="0" w:color="D0D7D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0336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Task #</w:t>
            </w:r>
          </w:p>
        </w:tc>
        <w:tc>
          <w:tcPr>
            <w:tcW w:type="dxa" w:w="3168"/>
            <w:shd w:fill="00336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Object Name</w:t>
            </w:r>
          </w:p>
        </w:tc>
        <w:tc>
          <w:tcPr>
            <w:tcW w:type="dxa" w:w="2160"/>
            <w:shd w:fill="00336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80"/>
            <w:shd w:fill="00336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Operational Purpose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Task 1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QE210005_Func1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Scalar Function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Total sales revenue for material @mavt</w:t>
            </w:r>
          </w:p>
        </w:tc>
      </w:tr>
      <w:tr>
        <w:tc>
          <w:tcPr>
            <w:tcW w:type="dxa" w:w="14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Task 2</w:t>
            </w:r>
          </w:p>
        </w:tc>
        <w:tc>
          <w:tcPr>
            <w:tcW w:type="dxa" w:w="316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QE210005_FuncTotalHoaDon</w:t>
            </w:r>
          </w:p>
        </w:tc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Scalar Function</w:t>
            </w:r>
          </w:p>
        </w:tc>
        <w:tc>
          <w:tcPr>
            <w:tcW w:type="dxa" w:w="288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Total calculated amount of invoice @MaHD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Task 3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QE210005_Proc1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Stored Procedure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Update customer address with validation</w:t>
            </w:r>
          </w:p>
        </w:tc>
      </w:tr>
      <w:tr>
        <w:tc>
          <w:tcPr>
            <w:tcW w:type="dxa" w:w="14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Task 4</w:t>
            </w:r>
          </w:p>
        </w:tc>
        <w:tc>
          <w:tcPr>
            <w:tcW w:type="dxa" w:w="316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QE210005_ProcAddItem</w:t>
            </w:r>
          </w:p>
        </w:tc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Stored Procedure</w:t>
            </w:r>
          </w:p>
        </w:tc>
        <w:tc>
          <w:tcPr>
            <w:tcW w:type="dxa" w:w="288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Add line item &amp; deduct inventory safely</w:t>
            </w:r>
          </w:p>
        </w:tc>
      </w:tr>
      <w:tr>
        <w:tc>
          <w:tcPr>
            <w:tcW w:type="dxa" w:w="144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Task 5</w:t>
            </w:r>
          </w:p>
        </w:tc>
        <w:tc>
          <w:tcPr>
            <w:tcW w:type="dxa" w:w="3168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QE210005_Trig1</w:t>
            </w:r>
          </w:p>
        </w:tc>
        <w:tc>
          <w:tcPr>
            <w:tcW w:type="dxa" w:w="216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DML Trigger (AFTER)</w:t>
            </w:r>
          </w:p>
        </w:tc>
        <w:tc>
          <w:tcPr>
            <w:tcW w:type="dxa" w:w="2880"/>
            <w:shd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Auto-calculate Tongtien on insert/update/delete</w:t>
            </w:r>
          </w:p>
        </w:tc>
      </w:tr>
      <w:tr>
        <w:tc>
          <w:tcPr>
            <w:tcW w:type="dxa" w:w="144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color w:val="282828"/>
                <w:sz w:val="18"/>
              </w:rPr>
              <w:t>Task 6</w:t>
            </w:r>
          </w:p>
        </w:tc>
        <w:tc>
          <w:tcPr>
            <w:tcW w:type="dxa" w:w="3168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QE210005_View1</w:t>
            </w:r>
          </w:p>
        </w:tc>
        <w:tc>
          <w:tcPr>
            <w:tcW w:type="dxa" w:w="216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Relational View</w:t>
            </w:r>
          </w:p>
        </w:tc>
        <w:tc>
          <w:tcPr>
            <w:tcW w:type="dxa" w:w="2880"/>
            <w:shd w:fill="F8F9F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color w:val="282828"/>
                <w:sz w:val="18"/>
              </w:rPr>
              <w:t>Extract distinct customers buying 'GACH ONG'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
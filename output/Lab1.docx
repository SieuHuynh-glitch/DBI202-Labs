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A6FA5"/>
          <w:sz w:val="22"/>
        </w:rPr>
        <w:t>FPT UNIVERSITY - DEPARTMENT OF INFORMATION TECHNOLOGY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6"/>
        </w:rPr>
        <w:t>COURSE: DBI202 - DATABASE SYSTEMS</w:t>
      </w:r>
    </w:p>
    <w:p>
      <w:pPr>
        <w:spacing w:after="60"/>
        <w:jc w:val="center"/>
      </w:pPr>
      <w:r>
        <w:rPr>
          <w:rFonts w:ascii="Calibri" w:hAnsi="Calibri"/>
          <w:b/>
          <w:color w:val="003366"/>
          <w:sz w:val="40"/>
        </w:rPr>
        <w:t>LAB 1: RELATIONAL ALGEBRA QUERIES</w:t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22"/>
        </w:rPr>
        <w:t>Formal Relational Queries, Algebraic Transformations &amp; Instance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none"/>
          <w:right w:val="none"/>
          <w:insideH w:val="single" w:sz="6" w:space="0" w:color="B0C4D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Name: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ID: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Class: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Huỳnh Hoàng Siêu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QE210005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SE20D</w:t>
            </w:r>
          </w:p>
        </w:tc>
      </w:tr>
    </w:tbl>
    <w:p>
      <w:pPr>
        <w:spacing w:before="240" w:after="240"/>
        <w:pBdr>
          <w:bottom w:val="single" w:sz="12" w:space="1" w:color="003366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Database Schema &amp; Sample Data Instances</w:t>
      </w:r>
    </w:p>
    <w:p>
      <w:r>
        <w:t>Consider the classical relational database schema representing sailors, boats, and boat reservation records: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4A6FA5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Database Schema Definition:</w:t>
              <w:br/>
            </w:r>
            <w:r>
              <w:rPr>
                <w:rFonts w:ascii="Calibri" w:hAnsi="Calibri"/>
                <w:color w:val="282828"/>
                <w:sz w:val="19"/>
              </w:rPr>
              <w:t>Sailors(sid: integer, sname: string, rating: integer, age: real)</w:t>
              <w:br/>
              <w:t>Boats(bid: integer, bname: string, color: string)</w:t>
              <w:br/>
              <w:t>Reserves(sid: integer, bid: integer, day: date)</w:t>
              <w:br/>
              <w:br/>
              <w:t>Primary Keys: Sailors(sid), Boats(bid), Reserves(sid, bid, day)</w:t>
              <w:br/>
              <w:t>Foreign Keys: Reserves.sid references Sailors(sid), Reserves.bid references Boats(bid)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Given Instance Tables:</w:t>
      </w:r>
    </w:p>
    <w:p>
      <w:r>
        <w:rPr>
          <w:b/>
        </w:rPr>
        <w:t>Table 1.1: Sailors Relation Instance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sid (PK)</w:t>
            </w:r>
          </w:p>
        </w:tc>
        <w:tc>
          <w:tcPr>
            <w:tcW w:type="dxa" w:w="288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sname</w:t>
            </w:r>
          </w:p>
        </w:tc>
        <w:tc>
          <w:tcPr>
            <w:tcW w:type="dxa" w:w="216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216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Dustin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45.0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29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Brutus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33.0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31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Lubber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55.5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32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Andy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25.5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58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Rusty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35.0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64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Horatio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35.0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71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Zorba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16.0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74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Horatio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35.0</w:t>
            </w:r>
          </w:p>
        </w:tc>
      </w:tr>
      <w:tr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85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Art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25.5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95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Bob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63.5</w:t>
            </w:r>
          </w:p>
        </w:tc>
      </w:tr>
    </w:tbl>
    <w:p>
      <w:pPr>
        <w:spacing w:after="40"/>
      </w:pPr>
    </w:p>
    <w:p>
      <w:r>
        <w:rPr>
          <w:b/>
        </w:rPr>
        <w:t>Table 1.2: Boats Relation Instance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bid (PK)</w:t>
            </w:r>
          </w:p>
        </w:tc>
        <w:tc>
          <w:tcPr>
            <w:tcW w:type="dxa" w:w="360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bname</w:t>
            </w:r>
          </w:p>
        </w:tc>
        <w:tc>
          <w:tcPr>
            <w:tcW w:type="dxa" w:w="3168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101</w:t>
            </w:r>
          </w:p>
        </w:tc>
        <w:tc>
          <w:tcPr>
            <w:tcW w:type="dxa" w:w="36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Interlake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Blue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102</w:t>
            </w:r>
          </w:p>
        </w:tc>
        <w:tc>
          <w:tcPr>
            <w:tcW w:type="dxa" w:w="360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Interlake</w:t>
            </w:r>
          </w:p>
        </w:tc>
        <w:tc>
          <w:tcPr>
            <w:tcW w:type="dxa" w:w="316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Red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103</w:t>
            </w:r>
          </w:p>
        </w:tc>
        <w:tc>
          <w:tcPr>
            <w:tcW w:type="dxa" w:w="36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Clipper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Green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104</w:t>
            </w:r>
          </w:p>
        </w:tc>
        <w:tc>
          <w:tcPr>
            <w:tcW w:type="dxa" w:w="360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Marine</w:t>
            </w:r>
          </w:p>
        </w:tc>
        <w:tc>
          <w:tcPr>
            <w:tcW w:type="dxa" w:w="316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Red</w:t>
            </w:r>
          </w:p>
        </w:tc>
      </w:tr>
    </w:tbl>
    <w:p>
      <w:pPr>
        <w:spacing w:after="40"/>
      </w:pPr>
    </w:p>
    <w:p>
      <w:r>
        <w:rPr>
          <w:b/>
        </w:rPr>
        <w:t>Table 1.3: Reserves Relation Instance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sid (FK)</w:t>
            </w:r>
          </w:p>
        </w:tc>
        <w:tc>
          <w:tcPr>
            <w:tcW w:type="dxa" w:w="288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bid (FK)</w:t>
            </w:r>
          </w:p>
        </w:tc>
        <w:tc>
          <w:tcPr>
            <w:tcW w:type="dxa" w:w="3888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101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10/10/08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102</w:t>
            </w:r>
          </w:p>
        </w:tc>
        <w:tc>
          <w:tcPr>
            <w:tcW w:type="dxa" w:w="388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10/10/08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103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10/08/08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104</w:t>
            </w:r>
          </w:p>
        </w:tc>
        <w:tc>
          <w:tcPr>
            <w:tcW w:type="dxa" w:w="388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10/07/08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31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102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11/10/08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31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103</w:t>
            </w:r>
          </w:p>
        </w:tc>
        <w:tc>
          <w:tcPr>
            <w:tcW w:type="dxa" w:w="388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11/06/08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31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104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11/12/08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64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101</w:t>
            </w:r>
          </w:p>
        </w:tc>
        <w:tc>
          <w:tcPr>
            <w:tcW w:type="dxa" w:w="388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9/05/08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64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102</w:t>
            </w:r>
          </w:p>
        </w:tc>
        <w:tc>
          <w:tcPr>
            <w:tcW w:type="dxa" w:w="38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9/08/08</w:t>
            </w:r>
          </w:p>
        </w:tc>
      </w:tr>
      <w:tr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74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103</w:t>
            </w:r>
          </w:p>
        </w:tc>
        <w:tc>
          <w:tcPr>
            <w:tcW w:type="dxa" w:w="388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9/08/08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Relational Algebra Queries &amp; Solutions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1: Find the names of sailors who have reserved boat 103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π_sname( σ_bid = 103 (Reserves)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Filter the Reserves relation for tuples with bid = 103 via selection σ_bid=103(Reserves).</w:t>
        <w:br/>
        <w:t>2. Join (⋈) the resulting tuples with Sailors on sid.</w:t>
        <w:br/>
        <w:t>3. Project (π) only the sname attribute. Duplicate names are removed by relational projection.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DISTINCT S.sname</w:t>
        <w:br/>
        <w:t>FROM Sailors S</w:t>
        <w:br/>
        <w:t>INNER JOIN Reserves R ON S.sid = R.sid</w:t>
        <w:br/>
        <w:t>WHERE R.bid = 103;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Lubber, Horatio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2: Find the names of sailors who have reserved a red boat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π_sname( σ_color = 'Red' (Boats) ⋈ Reserves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Filter Boats where color = 'Red' (bids 102 and 104).</w:t>
        <w:br/>
        <w:t>2. Natural join with Reserves on bid, then with Sailors on sid.</w:t>
        <w:br/>
        <w:t>3. Project sname to return unique sailor names.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DISTINCT S.sname</w:t>
        <w:br/>
        <w:t>FROM Sailors S</w:t>
        <w:br/>
        <w:t>INNER JOIN Reserves R ON S.sid = R.sid</w:t>
        <w:br/>
        <w:t>INNER JOIN Boats B ON R.bid = B.bid</w:t>
        <w:br/>
        <w:t>WHERE B.color = 'Red';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Lubber, Horatio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3: Find the colors of boats reserved by Lubber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π_color( σ_sname = 'Lubber' (Sailors) ⋈ Reserves ⋈ Boats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Select sailor 'Lubber' (sid = 31).</w:t>
        <w:br/>
        <w:t>2. Join with Reserves to find Lubber's reservations (bids 102, 103, 104).</w:t>
        <w:br/>
        <w:t>3. Join with Boats and project distinct color values (Red, Green).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DISTINCT B.color</w:t>
        <w:br/>
        <w:t>FROM Boats B</w:t>
        <w:br/>
        <w:t>INNER JOIN Reserves R ON B.bid = R.bid</w:t>
        <w:br/>
        <w:t>INNER JOIN Sailors S ON R.sid = S.sid</w:t>
        <w:br/>
        <w:t>WHERE S.sname = 'Lubber';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Red, Green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4: Find the names of sailors who have reserved at least one boat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π_sname( Sailors ⋈ Reserves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Natural join Sailors with Reserves on sid. Only sailors who have at least one entry in Reserves are retained.</w:t>
        <w:br/>
        <w:t>2. Project sname.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DISTINCT S.sname</w:t>
        <w:br/>
        <w:t>FROM Sailors S</w:t>
        <w:br/>
        <w:t>INNER JOIN Reserves R ON S.sid = R.sid;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Lubber, Horatio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5: Find the names of sailors who have reserved a red or a green boat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π_sname( σ_color = 'Red' ∨ color = 'Green' (Boats) ⋈ Reserves ⋈ Sailors )</w:t>
              <w:br/>
              <w:t xml:space="preserve">   -- Equivalently using Union (∪):</w:t>
              <w:br/>
              <w:t>π_sname( σ_color = 'Red' (Boats) ⋈ Reserves ⋈ Sailors ) ∪ π_sname( σ_color = 'Green' (Boats) ⋈ Reserves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Filter boats whose color is 'Red' OR 'Green' (bids 102, 103, 104).</w:t>
        <w:br/>
        <w:t>2. Join with Reserves and Sailors, then project sname.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DISTINCT S.sname</w:t>
        <w:br/>
        <w:t>FROM Sailors S</w:t>
        <w:br/>
        <w:t>INNER JOIN Reserves R ON S.sid = R.sid</w:t>
        <w:br/>
        <w:t>INNER JOIN Boats B ON R.bid = B.bid</w:t>
        <w:br/>
        <w:t>WHERE B.color = 'Red' OR B.color = 'Green';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Lubber, Horatio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6: Find the names of sailors who have reserved a red and a green boat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ρ( RedSids,   π_sid( σ_color = 'Red' (Boats) ⋈ Reserves ) )</w:t>
              <w:br/>
              <w:t>ρ( GreenSids, π_sid( σ_color = 'Green' (Boats) ⋈ Reserves ) )</w:t>
              <w:br/>
              <w:t>π_sname( ( RedSids ∩ GreenSids )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⚠️ LOGIC EVALUATION: A single boat tuple has exactly one color. Writing σ_color='Red' ∧ color='Green'(Boats) evaluates to EMPTY. The correct relational approach finds sailors who reserved red boats ({22, 31, 64}), finds sailors who reserved green boats ({22, 31, 74}), and intersects (∩) their IDs ({22, 31}). Joining {22, 31} with Sailors yields Dustin and Lubber.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S.sname</w:t>
        <w:br/>
        <w:t>FROM Sailors S</w:t>
        <w:br/>
        <w:t>WHERE S.sid IN (</w:t>
        <w:br/>
        <w:t xml:space="preserve">    SELECT R.sid FROM Reserves R JOIN Boats B ON R.bid = B.bid WHERE B.color = 'Red'</w:t>
        <w:br/>
        <w:t>) AND S.sid IN (</w:t>
        <w:br/>
        <w:t xml:space="preserve">    SELECT R.sid FROM Reserves R JOIN Boats B ON R.bid = B.bid WHERE B.color = 'Green'</w:t>
        <w:br/>
        <w:t>);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7: Find the sids of sailors with age over 20 who have not reserved a red boat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π_sid( σ_age &gt; 20 (Sailors) )  −  π_sid( σ_color = 'Red' (Boats) ⋈ Reserves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Universe of sailors older than 20: {22, 29, 31, 32, 58, 64, 74, 85, 95} (all except Zorba with age 16.0).</w:t>
        <w:br/>
        <w:t>2. Sailors who reserved red boats: {22, 31, 64}.</w:t>
        <w:br/>
        <w:t>3. Set difference (−) removes {22, 31, 64} from the universe, yielding {29, 32, 58, 74, 85, 95}.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S.sid</w:t>
        <w:br/>
        <w:t>FROM Sailors S</w:t>
        <w:br/>
        <w:t>WHERE S.age &gt; 20</w:t>
        <w:br/>
        <w:t>EXCEPT</w:t>
        <w:br/>
        <w:t>SELECT R.sid</w:t>
        <w:br/>
        <w:t>FROM Reserves R</w:t>
        <w:br/>
        <w:t>INNER JOIN Boats B ON R.bid = B.bid</w:t>
        <w:br/>
        <w:t>WHERE B.color = 'Red';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29, 32, 58, 74, 85, 95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8: Find the names of sailors who have reserved all boats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-- Formulation using Relational Division Operator (÷):</w:t>
              <w:br/>
              <w:t>π_sname( ( π_sid, bid (Reserves) ÷ π_bid (Boats) ) ⋈ Sailors )</w:t>
              <w:br/>
              <w:br/>
              <w:t>-- Equivalent Expanded Expression using Cartesian Product (×) &amp; Difference (−):</w:t>
              <w:br/>
              <w:t>π_sname( ( π_sid (Sailors) − π_sid( ( π_sid (Sailors) × π_bid (Boats) ) − π_sid, bid (Reserves) ) )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The query requires universal quantification ('for all boats'). In relational algebra, this is solved by Division (÷).</w:t>
        <w:br/>
        <w:t>2. Divisor: π_bid(Boats) = {101, 102, 103, 104}.</w:t>
        <w:br/>
        <w:t>3. In the instance, only sailor sid = 22 (Dustin) has reserved all 4 boats (101, 102, 103, 104).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S.sname</w:t>
        <w:br/>
        <w:t>FROM Sailors S</w:t>
        <w:br/>
        <w:t>WHERE NOT EXISTS (</w:t>
        <w:br/>
        <w:t xml:space="preserve">    SELECT B.bid FROM Boats B</w:t>
        <w:br/>
        <w:t xml:space="preserve">    EXCEPT</w:t>
        <w:br/>
        <w:t xml:space="preserve">    SELECT R.bid FROM Reserves R WHERE R.sid = S.sid</w:t>
        <w:br/>
        <w:t>);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9: Find the names of sailors who have reserved all boats called Interlake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π_sname( ( π_sid, bid (Reserves) ÷ π_bid ( σ_bname = 'Interlake' (Boats) ) )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Interlake boats: {101, 102}.</w:t>
        <w:br/>
        <w:t>2. Target divisor set: π_bid(σ_bname='Interlake'(Boats)) = {101, 102}.</w:t>
        <w:br/>
        <w:t>3. Sailors reserving both 101 and 102 are Dustin (22) and Horatio (64).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S.sname</w:t>
        <w:br/>
        <w:t>FROM Sailors S</w:t>
        <w:br/>
        <w:t>WHERE NOT EXISTS (</w:t>
        <w:br/>
        <w:t xml:space="preserve">    SELECT B.bid FROM Boats B WHERE B.bname = 'Interlake'</w:t>
        <w:br/>
        <w:t xml:space="preserve">    EXCEPT</w:t>
        <w:br/>
        <w:t xml:space="preserve">    SELECT R.bid FROM Reserves R WHERE R.sid = S.sid</w:t>
        <w:br/>
        <w:t>);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Horatio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Query 10: Find the names of sailors who have reserved at least two boats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Algebra Expression:</w:t>
              <w:br/>
            </w:r>
            <w:r>
              <w:rPr>
                <w:rFonts w:ascii="Consolas" w:hAnsi="Consolas"/>
                <w:color w:val="282828"/>
                <w:sz w:val="19"/>
              </w:rPr>
              <w:t>ρ( R1, Reserves )</w:t>
              <w:br/>
              <w:t>ρ( R2, Reserves )</w:t>
              <w:br/>
              <w:t>π_sname( π_R1.sid( σ_R1.bid ≠ R2.bid ( R1 ⋈_R1.sid = R2.sid R2 ) ) ⋈ Sailors )</w:t>
            </w:r>
          </w:p>
        </w:tc>
      </w:tr>
    </w:tbl>
    <w:p>
      <w:pPr>
        <w:spacing w:before="0" w:after="40"/>
      </w:pPr>
    </w:p>
    <w:p>
      <w:pPr>
        <w:spacing w:after="40"/>
      </w:pPr>
      <w:r>
        <w:rPr>
          <w:b/>
          <w:color w:val="4A6FA5"/>
        </w:rPr>
        <w:t xml:space="preserve">Detailed Reasoning: </w:t>
      </w:r>
      <w:r>
        <w:t>1. Perform a self-join of Reserves on sid with the inequality condition R1.bid ≠ R2.bid.</w:t>
        <w:br/>
        <w:t>2. This identifies sailors who reserved at least two distinct boats ({22, 31, 64}).</w:t>
        <w:br/>
        <w:t>3. Join with Sailors and project sname.</w:t>
      </w:r>
    </w:p>
    <w:p>
      <w:pPr>
        <w:spacing w:before="40" w:after="40"/>
      </w:pPr>
      <w:r>
        <w:rPr>
          <w:b/>
          <w:color w:val="4A6FA5"/>
        </w:rPr>
        <w:t>Equivalent SQL Statement:</w:t>
        <w:br/>
      </w:r>
      <w:r>
        <w:rPr>
          <w:rFonts w:ascii="Consolas" w:hAnsi="Consolas"/>
          <w:color w:val="003366"/>
          <w:sz w:val="19"/>
        </w:rPr>
        <w:t>SELECT S.sname</w:t>
        <w:br/>
        <w:t>FROM Sailors S</w:t>
        <w:br/>
        <w:t>INNER JOIN Reserves R ON S.sid = R.sid</w:t>
        <w:br/>
        <w:t>GROUP BY S.sid, S.sname</w:t>
        <w:br/>
        <w:t>HAVING COUNT(DISTINCT R.bid) &gt;= 2;</w:t>
      </w:r>
    </w:p>
    <w:p>
      <w:pPr>
        <w:spacing w:before="40" w:after="160"/>
      </w:pPr>
      <w:r>
        <w:rPr>
          <w:b/>
          <w:color w:val="228B22"/>
        </w:rPr>
        <w:t xml:space="preserve">Evaluated Output on Given Instance: </w:t>
      </w:r>
      <w:r>
        <w:rPr>
          <w:b/>
          <w:color w:val="003366"/>
        </w:rPr>
        <w:t>Dustin, Lubber, Horatio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